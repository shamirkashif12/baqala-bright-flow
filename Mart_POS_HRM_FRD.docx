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B3FD1"/>
          <w:sz w:val="40"/>
        </w:rPr>
        <w:t>Functional Requirements Document (FRD)</w:t>
      </w:r>
    </w:p>
    <w:p>
      <w:pPr>
        <w:jc w:val="center"/>
      </w:pPr>
      <w:r>
        <w:rPr>
          <w:rFonts w:ascii="Arial" w:hAnsi="Arial"/>
          <w:b/>
          <w:color w:val="1F2937"/>
          <w:sz w:val="36"/>
        </w:rPr>
        <w:t>Mart / Grocery POS - HRM &amp; Employee Management Module</w:t>
      </w:r>
    </w:p>
    <w:p>
      <w:pPr>
        <w:jc w:val="center"/>
      </w:pPr>
      <w:r>
        <w:rPr>
          <w:rFonts w:ascii="Arial" w:hAnsi="Arial"/>
          <w:color w:val="475569"/>
          <w:sz w:val="20"/>
        </w:rPr>
        <w:t>Employee Cards, Attendance, Payroll/Salary Components, Leave, Holidays, Departments, Designations, Shifts and Activity Reporting</w:t>
      </w:r>
    </w:p>
    <w:tbl>
      <w:tblPr>
        <w:tblStyle w:val="TableGrid"/>
        <w:tblW w:type="auto" w:w="0"/>
        <w:jc w:val="center"/>
        <w:tblLook w:firstColumn="1" w:firstRow="1" w:lastColumn="0" w:lastRow="0" w:noHBand="0" w:noVBand="1" w:val="04A0"/>
      </w:tblPr>
      <w:tblGrid>
        <w:gridCol w:w="7769"/>
        <w:gridCol w:w="776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6"/>
              </w:rPr>
            </w:r>
            <w:r>
              <w:rPr>
                <w:rFonts w:ascii="Arial" w:hAnsi="Arial" w:eastAsia="Arial"/>
                <w:b/>
                <w:color w:val="FFFFFF"/>
                <w:sz w:val="16"/>
              </w:rPr>
              <w:t>Field</w:t>
            </w:r>
          </w:p>
        </w:tc>
        <w:tc>
          <w:tcPr>
            <w:tcW w:type="dxa" w:w="115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6"/>
              </w:rPr>
            </w:r>
            <w:r>
              <w:rPr>
                <w:rFonts w:ascii="Arial" w:hAnsi="Arial" w:eastAsia="Arial"/>
                <w:b/>
                <w:color w:val="FFFFFF"/>
                <w:sz w:val="16"/>
              </w:rPr>
              <w:t>Value</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Document Reference</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FRD-MART-HRM-EMP-2026-001</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Version</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1.0 - Development Ready Draft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Prepared For</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Product, UI/UX, Frontend, Backend, QA and DevOps Teams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Prepared By</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MYTM Business Analysis Team</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Product Context</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Mart / Grocery Store POS - Tenant Admin Portal</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Region</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Kingdom of Saudi Arabia (KSA), SAR, Arabic/English readiness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Date</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6"/>
              </w:rPr>
            </w:r>
            <w:r>
              <w:rPr>
                <w:rFonts w:ascii="Arial" w:hAnsi="Arial" w:eastAsia="Arial"/>
                <w:b w:val="0"/>
                <w:sz w:val="16"/>
              </w:rPr>
              <w:t>July 2026</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Design Direction</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6"/>
              </w:rPr>
            </w:r>
            <w:r>
              <w:rPr>
                <w:rFonts w:ascii="Arial" w:hAnsi="Arial" w:eastAsia="Arial"/>
                <w:b w:val="0"/>
                <w:sz w:val="16"/>
              </w:rPr>
              <w:t>Follow provided light-theme POS admin layout with left sidebar, top bar, tabbed forms, drawers, filters and card/ticket-based employee list.</w:t>
            </w:r>
          </w:p>
        </w:tc>
      </w:tr>
    </w:tbl>
    <w:p/>
    <w:tbl>
      <w:tblPr>
        <w:tblW w:type="auto" w:w="0"/>
        <w:tblLook w:firstColumn="1" w:firstRow="1" w:lastColumn="0" w:lastRow="0" w:noHBand="0" w:noVBand="1" w:val="04A0"/>
      </w:tblPr>
      <w:tblGrid>
        <w:gridCol w:w="15538"/>
      </w:tblGrid>
      <w:tr>
        <w:tc>
          <w:tcPr>
            <w:tcW w:type="dxa" w:w="15538"/>
            <w:shd w:fill="F5F3FF"/>
            <w:tcBorders>
              <w:top w:sz="8" w:val="single" w:color="5B3FD1"/>
              <w:left w:sz="8" w:val="single" w:color="5B3FD1"/>
              <w:bottom w:sz="8" w:val="single" w:color="5B3FD1"/>
              <w:right w:sz="8" w:val="single" w:color="5B3FD1"/>
            </w:tcBorders>
          </w:tcPr>
          <w:p>
            <w:r>
              <w:rPr>
                <w:rFonts w:ascii="Arial" w:hAnsi="Arial"/>
                <w:b/>
                <w:color w:val="5B3FD1"/>
                <w:sz w:val="18"/>
              </w:rPr>
              <w:t>Important Scope Decision</w:t>
            </w:r>
          </w:p>
          <w:p>
            <w:r>
              <w:rPr>
                <w:rFonts w:ascii="Arial" w:hAnsi="Arial"/>
                <w:sz w:val="17"/>
              </w:rPr>
              <w:t>This FRD follows the latest requested HRM sidebar and UI reference. The HRM module shall not include a dashboard and shall not show summary KPI cards inside modules. Employees must be shown in card/ticket form. Every module must provide relevant filters, exports where data is listed, and sub-screens/drawers for creation, viewing, editing and history.</w:t>
            </w:r>
          </w:p>
        </w:tc>
      </w:tr>
    </w:tbl>
    <w:p/>
    <w:p>
      <w:pPr>
        <w:pStyle w:val="Heading1"/>
      </w:pPr>
      <w:r>
        <w:t>Reference UI Direction</w:t>
      </w:r>
    </w:p>
    <w:p>
      <w:r>
        <w:rPr>
          <w:rFonts w:ascii="Arial" w:hAnsi="Arial" w:eastAsia="Arial"/>
          <w:b w:val="0"/>
          <w:sz w:val="17"/>
        </w:rPr>
        <w:t>The following screenshots are used only as visual references for the HRM sidebar structure and Add Employee form layout. Final implementation should use Mart POS relevant fields and the refined scope in this FRD.</w:t>
      </w:r>
    </w:p>
    <w:tbl>
      <w:tblPr>
        <w:tblW w:type="auto" w:w="0"/>
        <w:jc w:val="center"/>
        <w:tblLook w:firstColumn="1" w:firstRow="1" w:lastColumn="0" w:lastRow="0" w:noHBand="0" w:noVBand="1" w:val="04A0"/>
      </w:tblPr>
      <w:tblGrid>
        <w:gridCol w:w="7769"/>
        <w:gridCol w:w="7769"/>
      </w:tblGrid>
      <w:tr>
        <w:tc>
          <w:tcPr>
            <w:tcW w:type="dxa" w:w="7769"/>
          </w:tcPr>
          <w:p>
            <w:pPr>
              <w:jc w:val="center"/>
            </w:pPr>
            <w:r>
              <w:drawing>
                <wp:inline xmlns:a="http://schemas.openxmlformats.org/drawingml/2006/main" xmlns:pic="http://schemas.openxmlformats.org/drawingml/2006/picture">
                  <wp:extent cx="1828800" cy="2939143"/>
                  <wp:docPr id="1" name="Picture 1"/>
                  <wp:cNvGraphicFramePr>
                    <a:graphicFrameLocks noChangeAspect="1"/>
                  </wp:cNvGraphicFramePr>
                  <a:graphic>
                    <a:graphicData uri="http://schemas.openxmlformats.org/drawingml/2006/picture">
                      <pic:pic>
                        <pic:nvPicPr>
                          <pic:cNvPr id="0" name="image(146).png"/>
                          <pic:cNvPicPr/>
                        </pic:nvPicPr>
                        <pic:blipFill>
                          <a:blip r:embed="rId9"/>
                          <a:stretch>
                            <a:fillRect/>
                          </a:stretch>
                        </pic:blipFill>
                        <pic:spPr>
                          <a:xfrm>
                            <a:off x="0" y="0"/>
                            <a:ext cx="1828800" cy="2939143"/>
                          </a:xfrm>
                          <a:prstGeom prst="rect"/>
                        </pic:spPr>
                      </pic:pic>
                    </a:graphicData>
                  </a:graphic>
                </wp:inline>
              </w:drawing>
            </w:r>
            <w:r>
              <w:br/>
              <w:t>Sidebar reference</w:t>
            </w:r>
          </w:p>
        </w:tc>
        <w:tc>
          <w:tcPr>
            <w:tcW w:type="dxa" w:w="7769"/>
          </w:tcPr>
          <w:p>
            <w:pPr>
              <w:jc w:val="center"/>
            </w:pPr>
            <w:r>
              <w:drawing>
                <wp:inline xmlns:a="http://schemas.openxmlformats.org/drawingml/2006/main" xmlns:pic="http://schemas.openxmlformats.org/drawingml/2006/picture">
                  <wp:extent cx="7315200" cy="3968024"/>
                  <wp:docPr id="2" name="Picture 2"/>
                  <wp:cNvGraphicFramePr>
                    <a:graphicFrameLocks noChangeAspect="1"/>
                  </wp:cNvGraphicFramePr>
                  <a:graphic>
                    <a:graphicData uri="http://schemas.openxmlformats.org/drawingml/2006/picture">
                      <pic:pic>
                        <pic:nvPicPr>
                          <pic:cNvPr id="0" name="image(147).png"/>
                          <pic:cNvPicPr/>
                        </pic:nvPicPr>
                        <pic:blipFill>
                          <a:blip r:embed="rId10"/>
                          <a:stretch>
                            <a:fillRect/>
                          </a:stretch>
                        </pic:blipFill>
                        <pic:spPr>
                          <a:xfrm>
                            <a:off x="0" y="0"/>
                            <a:ext cx="7315200" cy="3968024"/>
                          </a:xfrm>
                          <a:prstGeom prst="rect"/>
                        </pic:spPr>
                      </pic:pic>
                    </a:graphicData>
                  </a:graphic>
                </wp:inline>
              </w:drawing>
            </w:r>
            <w:r>
              <w:br/>
              <w:t>Add Employee form reference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115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Version</w:t>
            </w:r>
          </w:p>
        </w:tc>
        <w:tc>
          <w:tcPr>
            <w:tcW w:type="dxa" w:w="14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Date</w:t>
            </w:r>
          </w:p>
        </w:tc>
        <w:tc>
          <w:tcPr>
            <w:tcW w:type="dxa" w:w="230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Author / Owner</w:t>
            </w:r>
          </w:p>
        </w:tc>
        <w:tc>
          <w:tcPr>
            <w:tcW w:type="dxa" w:w="1022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Description</w:t>
            </w:r>
          </w:p>
        </w:tc>
        <w:tc>
          <w:tcPr>
            <w:tcW w:type="dxa" w:w="187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Status</w:t>
            </w:r>
          </w:p>
        </w:tc>
      </w:tr>
      <w:tr>
        <w:tc>
          <w:tcPr>
            <w:tcW w:type="dxa" w:w="11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1.0</w:t>
            </w:r>
          </w:p>
        </w:tc>
        <w:tc>
          <w:tcPr>
            <w:tcW w:type="dxa" w:w="14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Jul-2026</w:t>
            </w:r>
          </w:p>
        </w:tc>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MYTM BA Team</w:t>
            </w:r>
          </w:p>
        </w:tc>
        <w:tc>
          <w:tcPr>
            <w:tcW w:type="dxa" w:w="102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Initial detailed FRD for Mart POS HRM Employee Management module, including employee cards, tabs, filters, workflows, use cases, user stories, acceptance criteria and data requirements.</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Draft for Dev Review</w:t>
            </w:r>
          </w:p>
        </w:tc>
      </w:tr>
    </w:tbl>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302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Approver</w:t>
            </w:r>
          </w:p>
        </w:tc>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Role</w:t>
            </w:r>
          </w:p>
        </w:tc>
        <w:tc>
          <w:tcPr>
            <w:tcW w:type="dxa" w:w="259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Approval Status</w:t>
            </w:r>
          </w:p>
        </w:tc>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Date</w:t>
            </w:r>
          </w:p>
        </w:tc>
        <w:tc>
          <w:tcPr>
            <w:tcW w:type="dxa" w:w="460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Comments</w:t>
            </w:r>
          </w:p>
        </w:tc>
      </w:tr>
      <w:tr>
        <w:tc>
          <w:tcPr>
            <w:tcW w:type="dxa" w:w="30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Product Manager</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Business scope owner</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Pending</w:t>
            </w:r>
          </w:p>
        </w:tc>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r>
          </w:p>
        </w:tc>
        <w:tc>
          <w:tcPr>
            <w:tcW w:type="dxa" w:w="460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r>
          </w:p>
        </w:tc>
      </w:tr>
      <w:tr>
        <w:tc>
          <w:tcPr>
            <w:tcW w:type="dxa" w:w="30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UI/UX Lead</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Design and navigation owner</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Pending</w:t>
            </w:r>
          </w:p>
        </w:tc>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r>
          </w:p>
        </w:tc>
        <w:tc>
          <w:tcPr>
            <w:tcW w:type="dxa" w:w="460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r>
          </w:p>
        </w:tc>
      </w:tr>
      <w:tr>
        <w:tc>
          <w:tcPr>
            <w:tcW w:type="dxa" w:w="30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Frontend Lead</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Web implementation owner</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Pending</w:t>
            </w:r>
          </w:p>
        </w:tc>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r>
          </w:p>
        </w:tc>
        <w:tc>
          <w:tcPr>
            <w:tcW w:type="dxa" w:w="460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r>
          </w:p>
        </w:tc>
      </w:tr>
      <w:tr>
        <w:tc>
          <w:tcPr>
            <w:tcW w:type="dxa" w:w="30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Backend Lead</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 database and workflow owner</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Pending</w:t>
            </w:r>
          </w:p>
        </w:tc>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r>
          </w:p>
        </w:tc>
        <w:tc>
          <w:tcPr>
            <w:tcW w:type="dxa" w:w="460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r>
          </w:p>
        </w:tc>
      </w:tr>
      <w:tr>
        <w:tc>
          <w:tcPr>
            <w:tcW w:type="dxa" w:w="30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QA Lead</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Testing and UAT owner</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Pending</w:t>
            </w:r>
          </w:p>
        </w:tc>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r>
          </w:p>
        </w:tc>
        <w:tc>
          <w:tcPr>
            <w:tcW w:type="dxa" w:w="460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r>
          </w:p>
        </w:tc>
      </w:tr>
      <w:tr>
        <w:tc>
          <w:tcPr>
            <w:tcW w:type="dxa" w:w="30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Tenant / Store Ops Representative</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Operational validation owner</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Pending</w:t>
            </w:r>
          </w:p>
        </w:tc>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r>
          </w:p>
        </w:tc>
        <w:tc>
          <w:tcPr>
            <w:tcW w:type="dxa" w:w="460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r>
          </w:p>
        </w:tc>
      </w:tr>
    </w:tbl>
    <w:p/>
    <w:p>
      <w:pPr>
        <w:pStyle w:val="Heading1"/>
      </w:pPr>
      <w:r>
        <w:t>1. Executive Summary</w:t>
      </w:r>
    </w:p>
    <w:p>
      <w:r>
        <w:rPr>
          <w:rFonts w:ascii="Arial" w:hAnsi="Arial" w:eastAsia="Arial"/>
          <w:b w:val="0"/>
          <w:sz w:val="18"/>
        </w:rPr>
        <w:t>This FRD defines a simple but complete HRM and Employee Management module inside the Mart / Grocery POS tenant admin portal. The module is intended for operational staff management, not a full enterprise HR suite. It covers employee profiles, documents, contracts, attendance, leave, holidays, departments, designations, shifts, payroll/salary component screens where present in the sidebar, attendance reports, shift closing reports and employee activity reporting.</w:t>
      </w:r>
    </w:p>
    <w:p>
      <w:pPr>
        <w:pStyle w:val="ListBullet"/>
        <w:ind w:left="360"/>
      </w:pPr>
      <w:r>
        <w:rPr>
          <w:rFonts w:ascii="Arial" w:hAnsi="Arial" w:eastAsia="Arial"/>
          <w:sz w:val="17"/>
        </w:rPr>
        <w:t>The module must follow the provided admin portal style: light background, purple accent, left sidebar, top header, breadcrumbs, tabbed forms and right-side drawers.</w:t>
      </w:r>
    </w:p>
    <w:p>
      <w:pPr>
        <w:pStyle w:val="ListBullet"/>
        <w:ind w:left="360"/>
      </w:pPr>
      <w:r>
        <w:rPr>
          <w:rFonts w:ascii="Arial" w:hAnsi="Arial" w:eastAsia="Arial"/>
          <w:sz w:val="17"/>
        </w:rPr>
        <w:t>No HRM dashboard is required. No module-level summary KPI cards are required.</w:t>
      </w:r>
    </w:p>
    <w:p>
      <w:pPr>
        <w:pStyle w:val="ListBullet"/>
        <w:ind w:left="360"/>
      </w:pPr>
      <w:r>
        <w:rPr>
          <w:rFonts w:ascii="Arial" w:hAnsi="Arial" w:eastAsia="Arial"/>
          <w:sz w:val="17"/>
        </w:rPr>
        <w:t>Employee list must be displayed in cards/tickets form, not only a traditional table.</w:t>
      </w:r>
    </w:p>
    <w:p>
      <w:pPr>
        <w:pStyle w:val="ListBullet"/>
        <w:ind w:left="360"/>
      </w:pPr>
      <w:r>
        <w:rPr>
          <w:rFonts w:ascii="Arial" w:hAnsi="Arial" w:eastAsia="Arial"/>
          <w:sz w:val="17"/>
        </w:rPr>
        <w:t>Every module must include relevant filters and export options where records are listed.</w:t>
      </w:r>
    </w:p>
    <w:p>
      <w:pPr>
        <w:pStyle w:val="ListBullet"/>
        <w:ind w:left="360"/>
      </w:pPr>
      <w:r>
        <w:rPr>
          <w:rFonts w:ascii="Arial" w:hAnsi="Arial" w:eastAsia="Arial"/>
          <w:sz w:val="17"/>
        </w:rPr>
        <w:t>Employee creation must allow assigning leave policy and shift during onboarding.</w:t>
      </w:r>
    </w:p>
    <w:p>
      <w:pPr>
        <w:pStyle w:val="ListBullet"/>
        <w:ind w:left="360"/>
      </w:pPr>
      <w:r>
        <w:rPr>
          <w:rFonts w:ascii="Arial" w:hAnsi="Arial" w:eastAsia="Arial"/>
          <w:sz w:val="17"/>
        </w:rPr>
        <w:t>Leave can also be assigned from the employee profile and Leave Management module.</w:t>
      </w:r>
    </w:p>
    <w:p>
      <w:pPr>
        <w:pStyle w:val="ListBullet"/>
        <w:ind w:left="360"/>
      </w:pPr>
      <w:r>
        <w:rPr>
          <w:rFonts w:ascii="Arial" w:hAnsi="Arial" w:eastAsia="Arial"/>
          <w:sz w:val="17"/>
        </w:rPr>
        <w:t>Shift can also be assigned from employee creation, employee profile and Shifts module.</w:t>
      </w:r>
    </w:p>
    <w:p>
      <w:pPr>
        <w:pStyle w:val="ListBullet"/>
        <w:ind w:left="360"/>
      </w:pPr>
      <w:r>
        <w:rPr>
          <w:rFonts w:ascii="Arial" w:hAnsi="Arial" w:eastAsia="Arial"/>
          <w:sz w:val="17"/>
        </w:rPr>
        <w:t>Employee Activity Report must store and display all activities performed by employees across HRM and POS-related modules.</w:t>
      </w:r>
    </w:p>
    <w:p>
      <w:pPr>
        <w:pStyle w:val="Heading2"/>
      </w:pPr>
      <w:r>
        <w:t>1.1 Goals</w:t>
      </w:r>
    </w:p>
    <w:p>
      <w:pPr>
        <w:pStyle w:val="ListBullet"/>
        <w:ind w:left="360"/>
      </w:pPr>
      <w:r>
        <w:rPr>
          <w:rFonts w:ascii="Arial" w:hAnsi="Arial" w:eastAsia="Arial"/>
          <w:sz w:val="17"/>
        </w:rPr>
        <w:t>Allow tenant/store admins to manage staff records quickly from a Mart POS admin portal.</w:t>
      </w:r>
    </w:p>
    <w:p>
      <w:pPr>
        <w:pStyle w:val="ListBullet"/>
        <w:ind w:left="360"/>
      </w:pPr>
      <w:r>
        <w:rPr>
          <w:rFonts w:ascii="Arial" w:hAnsi="Arial" w:eastAsia="Arial"/>
          <w:sz w:val="17"/>
        </w:rPr>
        <w:t>Provide clear employee cards with key operational information such as branch, department, designation, shift, contract and document status.</w:t>
      </w:r>
    </w:p>
    <w:p>
      <w:pPr>
        <w:pStyle w:val="ListBullet"/>
        <w:ind w:left="360"/>
      </w:pPr>
      <w:r>
        <w:rPr>
          <w:rFonts w:ascii="Arial" w:hAnsi="Arial" w:eastAsia="Arial"/>
          <w:sz w:val="17"/>
        </w:rPr>
        <w:t>Maintain employee documents, contracts, assigned leaves and assigned shifts in the employee profile.</w:t>
      </w:r>
    </w:p>
    <w:p>
      <w:pPr>
        <w:pStyle w:val="ListBullet"/>
        <w:ind w:left="360"/>
      </w:pPr>
      <w:r>
        <w:rPr>
          <w:rFonts w:ascii="Arial" w:hAnsi="Arial" w:eastAsia="Arial"/>
          <w:sz w:val="17"/>
        </w:rPr>
        <w:t>Enable daily attendance tracking, manual corrections, and exportable attendance data.</w:t>
      </w:r>
    </w:p>
    <w:p>
      <w:pPr>
        <w:pStyle w:val="ListBullet"/>
        <w:ind w:left="360"/>
      </w:pPr>
      <w:r>
        <w:rPr>
          <w:rFonts w:ascii="Arial" w:hAnsi="Arial" w:eastAsia="Arial"/>
          <w:sz w:val="17"/>
        </w:rPr>
        <w:t>Enable simple shift setup and assignment with working days, timings, breaks and grace periods.</w:t>
      </w:r>
    </w:p>
    <w:p>
      <w:pPr>
        <w:pStyle w:val="ListBullet"/>
        <w:ind w:left="360"/>
      </w:pPr>
      <w:r>
        <w:rPr>
          <w:rFonts w:ascii="Arial" w:hAnsi="Arial" w:eastAsia="Arial"/>
          <w:sz w:val="17"/>
        </w:rPr>
        <w:t>Maintain holidays, departments and designations as operational master data.</w:t>
      </w:r>
    </w:p>
    <w:p>
      <w:pPr>
        <w:pStyle w:val="ListBullet"/>
        <w:ind w:left="360"/>
      </w:pPr>
      <w:r>
        <w:rPr>
          <w:rFonts w:ascii="Arial" w:hAnsi="Arial" w:eastAsia="Arial"/>
          <w:sz w:val="17"/>
        </w:rPr>
        <w:t>Provide searchable, filterable, exportable reports for attendance, shift closing and employee activity.</w:t>
      </w:r>
    </w:p>
    <w:p>
      <w:pPr>
        <w:pStyle w:val="ListBullet"/>
        <w:ind w:left="360"/>
      </w:pPr>
      <w:r>
        <w:rPr>
          <w:rFonts w:ascii="Arial" w:hAnsi="Arial" w:eastAsia="Arial"/>
          <w:sz w:val="17"/>
        </w:rPr>
        <w:t>Ensure all sensitive actions are logged for traceability and audit review.</w:t>
      </w:r>
    </w:p>
    <w:p>
      <w:pPr>
        <w:pStyle w:val="Heading2"/>
      </w:pPr>
      <w:r>
        <w:t>1.2 Scope and Out of Scope</w:t>
      </w:r>
    </w:p>
    <w:tbl>
      <w:tblPr>
        <w:tblStyle w:val="TableGrid"/>
        <w:tblW w:type="auto" w:w="0"/>
        <w:jc w:val="center"/>
        <w:tblLook w:firstColumn="1" w:firstRow="1" w:lastColumn="0" w:lastRow="0" w:noHBand="0" w:noVBand="1" w:val="04A0"/>
      </w:tblPr>
      <w:tblGrid>
        <w:gridCol w:w="5179"/>
        <w:gridCol w:w="5179"/>
        <w:gridCol w:w="5179"/>
      </w:tblGrid>
      <w:tr>
        <w:tc>
          <w:tcPr>
            <w:tcW w:type="dxa" w:w="230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Area</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In Scope</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Out of Scope / Boundary</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Navigation</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 / Employee Management sidebar with Employees, Attendance, Payroll, Leave Requests / Leave Management, Holidays, Departments, Designations, Shifts, Attendance Report, Shift Closing Report, Employee Activity Report.</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No separate HRM dashboard page.</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Card/ticket-based employee list, add/edit/view profile, documents, contracts, assigned leaves, assigned shifts, basic employment fields.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Recruitment pipeline, onboarding tasks, appraisal and advanced HR analytics.</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ACL/Permissions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 screens must respect ACL permissions and show read-only ACL role in employee details.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Role and permission configuration itself is handled by separate ACL module.</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Daily attendance, check-in/check-out records, statuses, manual correction with reason, export.</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Biometric hardware integration unless separately scoped.</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policy assignment during employee creation/profile, leave requests, approvals, leave history and leave balances where configured.</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Complex leave accrual calculations unless policy engine is confirmed.</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 setup, shift assignment from employee creation/profile/shifts module, working days, timing, break, grace time.</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Advanced workforce planning and auto-rostering.</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Payroll</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Basic payroll/salary component screens shown in the requested sidebar: salary components, payroll run list, payroll export.</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Bank salary disbursement, WPS integration, tax/social insurance calculations, full payroll compliance engine.</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Reports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 Report, Shift Closing Report, Employee Activity Report.</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Separate HR analytics dashboard and generic HR report suite.</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Excel/PDF/CSV export where lists and reports exist.</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Automated scheduled reports unless later scoped.</w:t>
            </w:r>
          </w:p>
        </w:tc>
      </w:tr>
    </w:tbl>
    <w:p/>
    <w:p>
      <w:pPr>
        <w:pStyle w:val="Heading2"/>
      </w:pPr>
      <w:r>
        <w:t>1.3 Key Assumptions</w:t>
      </w:r>
    </w:p>
    <w:p>
      <w:pPr>
        <w:pStyle w:val="ListBullet"/>
        <w:ind w:left="360"/>
      </w:pPr>
      <w:r>
        <w:rPr>
          <w:rFonts w:ascii="Arial" w:hAnsi="Arial" w:eastAsia="Arial"/>
          <w:sz w:val="17"/>
        </w:rPr>
        <w:t>The tenant/store admin has access to one or more branches in the Mart POS tenant admin portal.</w:t>
      </w:r>
    </w:p>
    <w:p>
      <w:pPr>
        <w:pStyle w:val="ListBullet"/>
        <w:ind w:left="360"/>
      </w:pPr>
      <w:r>
        <w:rPr>
          <w:rFonts w:ascii="Arial" w:hAnsi="Arial" w:eastAsia="Arial"/>
          <w:sz w:val="17"/>
        </w:rPr>
        <w:t>Departments, designations, shifts and leave policies can be configured by authorized users.</w:t>
      </w:r>
    </w:p>
    <w:p>
      <w:pPr>
        <w:pStyle w:val="ListBullet"/>
        <w:ind w:left="360"/>
      </w:pPr>
      <w:r>
        <w:rPr>
          <w:rFonts w:ascii="Arial" w:hAnsi="Arial" w:eastAsia="Arial"/>
          <w:sz w:val="17"/>
        </w:rPr>
        <w:t>Employee role is selected from existing ACL roles and is displayed in HRM as assigned ACL role.</w:t>
      </w:r>
    </w:p>
    <w:p>
      <w:pPr>
        <w:pStyle w:val="ListBullet"/>
        <w:ind w:left="360"/>
      </w:pPr>
      <w:r>
        <w:rPr>
          <w:rFonts w:ascii="Arial" w:hAnsi="Arial" w:eastAsia="Arial"/>
          <w:sz w:val="17"/>
        </w:rPr>
        <w:t>All date/time values follow tenant timezone, default KSA AST where applicable.</w:t>
      </w:r>
    </w:p>
    <w:p>
      <w:pPr>
        <w:pStyle w:val="ListBullet"/>
        <w:ind w:left="360"/>
      </w:pPr>
      <w:r>
        <w:rPr>
          <w:rFonts w:ascii="Arial" w:hAnsi="Arial" w:eastAsia="Arial"/>
          <w:sz w:val="17"/>
        </w:rPr>
        <w:t>Exports use the currently applied filters and include a filter summary, generated by, generated date/time and tenant/branch context.</w:t>
      </w:r>
    </w:p>
    <w:p>
      <w:pPr>
        <w:pStyle w:val="ListBullet"/>
        <w:ind w:left="360"/>
      </w:pPr>
      <w:r>
        <w:rPr>
          <w:rFonts w:ascii="Arial" w:hAnsi="Arial" w:eastAsia="Arial"/>
          <w:sz w:val="17"/>
        </w:rPr>
        <w:t>Attachments are stored in a secure document storage service with access controlled by ACL.</w:t>
      </w:r>
    </w:p>
    <w:p>
      <w:r>
        <w:br w:type="page"/>
      </w:r>
    </w:p>
    <w:p>
      <w:pPr>
        <w:pStyle w:val="Heading1"/>
      </w:pPr>
      <w:r>
        <w:t>2. Information Architecture and Navigation</w:t>
      </w:r>
    </w:p>
    <w:p>
      <w:pPr>
        <w:pStyle w:val="Heading2"/>
      </w:pPr>
      <w:r>
        <w:t>2.1 Sidebar Structure</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Menu Item</w:t>
            </w:r>
          </w:p>
        </w:tc>
        <w:tc>
          <w:tcPr>
            <w:tcW w:type="dxa" w:w="604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Purpose</w:t>
            </w:r>
          </w:p>
        </w:tc>
        <w:tc>
          <w:tcPr>
            <w:tcW w:type="dxa" w:w="475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Primary Actions</w:t>
            </w:r>
          </w:p>
        </w:tc>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Default Route</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Manage employee profiles in card/ticket view and profile tabs.</w:t>
            </w:r>
          </w:p>
        </w:tc>
        <w:tc>
          <w:tcPr>
            <w:tcW w:type="dxa" w:w="47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 Employee, View, Edit, Upload Document, Upload Contract, Assign Leave, Assign Shift, Export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/hrm/employees</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Manage daily employee attendance records.</w:t>
            </w:r>
          </w:p>
        </w:tc>
        <w:tc>
          <w:tcPr>
            <w:tcW w:type="dxa" w:w="47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Mark Attendance, Manual Correction, View Detail, Export</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/hrm/attendance</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Payroll</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payroll runs and employee salary components where enabled.</w:t>
            </w:r>
          </w:p>
        </w:tc>
        <w:tc>
          <w:tcPr>
            <w:tcW w:type="dxa" w:w="47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Create/Process Payroll Run, View Payroll, Export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/hrm/payroll</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Requests / Leave Management</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Apply, approve, reject and track employee leaves.</w:t>
            </w:r>
          </w:p>
        </w:tc>
        <w:tc>
          <w:tcPr>
            <w:tcW w:type="dxa" w:w="47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Apply Leave, Approve, Reject, View, Export</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/hrm/leaves</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Holidays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Manage branch/company holidays.</w:t>
            </w:r>
          </w:p>
        </w:tc>
        <w:tc>
          <w:tcPr>
            <w:tcW w:type="dxa" w:w="47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 Holiday, Edit, Deactivate, Export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/hrm/holidays</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Departments</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Manage department master data.</w:t>
            </w:r>
          </w:p>
        </w:tc>
        <w:tc>
          <w:tcPr>
            <w:tcW w:type="dxa" w:w="47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Add Department, Edit, Deactivate, Export</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/hrm/departments</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Designations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Manage designation/job-title master data.</w:t>
            </w:r>
          </w:p>
        </w:tc>
        <w:tc>
          <w:tcPr>
            <w:tcW w:type="dxa" w:w="47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 Designation, Edit, Deactivate, Export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/hrm/designations</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Shifts</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Create shift templates and assign employee shifts.</w:t>
            </w:r>
          </w:p>
        </w:tc>
        <w:tc>
          <w:tcPr>
            <w:tcW w:type="dxa" w:w="47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Create Shift, Assign Shift, Edit, Deactivate, Export</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/hrm/shifts</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Attendance Report</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Filter and export attendance report.</w:t>
            </w:r>
          </w:p>
        </w:tc>
        <w:tc>
          <w:tcPr>
            <w:tcW w:type="dxa" w:w="47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Apply Filters, Export, View Attendance Detail</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/hrm/reports/attendance</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 Closing Report</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Track employee/cashier shift closing status and exceptions.</w:t>
            </w:r>
          </w:p>
        </w:tc>
        <w:tc>
          <w:tcPr>
            <w:tcW w:type="dxa" w:w="47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Apply Filters, Export, View Closing Detail</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/hrm/reports/shift-closing</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Activity Report</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Audit all employee activities in HRM and POS.</w:t>
            </w:r>
          </w:p>
        </w:tc>
        <w:tc>
          <w:tcPr>
            <w:tcW w:type="dxa" w:w="47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Apply Filters, Export, View Activity Detail</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/hrm/reports/employee-activity</w:t>
            </w:r>
          </w:p>
        </w:tc>
      </w:tr>
    </w:tbl>
    <w:p/>
    <w:p>
      <w:pPr>
        <w:pStyle w:val="Heading2"/>
      </w:pPr>
      <w:r>
        <w:t>2.2 Global Layout Requirements</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Screen Area</w:t>
            </w:r>
          </w:p>
        </w:tc>
        <w:tc>
          <w:tcPr>
            <w:tcW w:type="dxa" w:w="86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c>
          <w:tcPr>
            <w:tcW w:type="dxa" w:w="57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Developer Notes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Left Sidebar</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Persistent HRM / Employee Management sidebar with collapsible parent section and child menu items. Active item highlighted in purple.</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Sidebar visibility and direct URL access must follow ACL permission checks.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Top Header</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selector, global search, notification icon, language selector if enabled, user avatar/menu.</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selector changes page context for all branch-specific records.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Breadcrumb</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Show module path such as HRM &gt; Employees &gt; Add or HRM &gt; Shifts.</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Breadcrumb should be clickable back to previous parent page.</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Page Header</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Page title and subtitle explaining page purpose. No KPI summary cards.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For Add/Edit drawers, header appears inside drawer.</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Filter Panel</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Every module list/report must have relevant filters. Filters can be inline or collapsible advanced panel.</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Filters persist in URL query string where practical.</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Record View</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Employees shown in cards/tickets. Other modules may use compact tables where operationally required.</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card is mandatory. Tables allowed for attendance, shifts, leave, master data and reports.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Right Drawer / Side Panel</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Used for add/edit/detail forms such as Add Employee, Attendance Correction, Apply Leave, Create Shift.</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Drawer should not lose list filters when closed.</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Tabbed Forms</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Add/Edit/Profile must use tabs: Details, Documents, Salary Components/Payroll Details, Leaves, Shifts.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Tabs with required missing information should show validation marker before saving.</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Actions</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Primary action button at top right. Row/card actions via View, Edit, More menu.</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Danger actions require confirmation and reason where applicable.</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Available where a list/report exists. Export must respect filters and ACL masking.</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Supported formats: Excel as mandatory; PDF/CSV optional depending module.</w:t>
            </w:r>
          </w:p>
        </w:tc>
      </w:tr>
    </w:tbl>
    <w:p/>
    <w:p>
      <w:pPr>
        <w:pStyle w:val="Heading2"/>
      </w:pPr>
      <w:r>
        <w:t>2.3 Global No-Summary-Card Rule</w:t>
      </w:r>
    </w:p>
    <w:tbl>
      <w:tblPr>
        <w:tblW w:type="auto" w:w="0"/>
        <w:tblLook w:firstColumn="1" w:firstRow="1" w:lastColumn="0" w:lastRow="0" w:noHBand="0" w:noVBand="1" w:val="04A0"/>
      </w:tblPr>
      <w:tblGrid>
        <w:gridCol w:w="15538"/>
      </w:tblGrid>
      <w:tr>
        <w:tc>
          <w:tcPr>
            <w:tcW w:type="dxa" w:w="15538"/>
            <w:shd w:fill="FFF7ED"/>
            <w:tcBorders>
              <w:top w:sz="8" w:val="single" w:color="5B3FD1"/>
              <w:left w:sz="8" w:val="single" w:color="5B3FD1"/>
              <w:bottom w:sz="8" w:val="single" w:color="5B3FD1"/>
              <w:right w:sz="8" w:val="single" w:color="5B3FD1"/>
            </w:tcBorders>
          </w:tcPr>
          <w:p>
            <w:r>
              <w:rPr>
                <w:rFonts w:ascii="Arial" w:hAnsi="Arial"/>
                <w:b/>
                <w:color w:val="5B3FD1"/>
                <w:sz w:val="18"/>
              </w:rPr>
              <w:t>Rule</w:t>
            </w:r>
          </w:p>
          <w:p>
            <w:r>
              <w:rPr>
                <w:rFonts w:ascii="Arial" w:hAnsi="Arial"/>
                <w:sz w:val="17"/>
              </w:rPr>
              <w:t>The HRM module shall not display dashboard-style KPI summary cards on list pages such as Employees, Attendance, Leaves, Holidays, Departments, Designations, Shifts, Payroll and Reports. Only filters, list/cards/tables and action buttons should appear. For report pages, totals may appear in export footer or table footer, but not as top KPI cards.</w:t>
            </w:r>
          </w:p>
        </w:tc>
      </w:tr>
    </w:tbl>
    <w:p/>
    <w:p>
      <w:pPr>
        <w:pStyle w:val="Heading1"/>
      </w:pPr>
      <w:r>
        <w:t>3. Users, ACL and Data Visibility</w:t>
      </w:r>
    </w:p>
    <w:p>
      <w:r>
        <w:rPr>
          <w:rFonts w:ascii="Arial" w:hAnsi="Arial" w:eastAsia="Arial"/>
          <w:b w:val="0"/>
          <w:sz w:val="17"/>
        </w:rPr>
        <w:t>The HRM module does not manage roles and permissions. It consumes ACL roles from the separate ACL module. The system must apply ACL rules for viewing, creating, editing, deleting, exporting and approving HRM records.</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User Type</w:t>
            </w:r>
          </w:p>
        </w:tc>
        <w:tc>
          <w:tcPr>
            <w:tcW w:type="dxa" w:w="921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Typical Access</w:t>
            </w:r>
          </w:p>
        </w:tc>
        <w:tc>
          <w:tcPr>
            <w:tcW w:type="dxa" w:w="518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Restrictions / Notes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Tenant Admin / Store Admin</w:t>
            </w:r>
          </w:p>
        </w:tc>
        <w:tc>
          <w:tcPr>
            <w:tcW w:type="dxa" w:w="92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Full access to employees, attendance, leaves, shifts, master data, payroll screens and exports within permitted tenant/branches.</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Cannot bypass audit logging.</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Manager</w:t>
            </w:r>
          </w:p>
        </w:tc>
        <w:tc>
          <w:tcPr>
            <w:tcW w:type="dxa" w:w="921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Access to employees, attendance, leaves and shifts for assigned branch only.</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Cannot view other branches unless ACL allows.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 / Admin Staff</w:t>
            </w:r>
          </w:p>
        </w:tc>
        <w:tc>
          <w:tcPr>
            <w:tcW w:type="dxa" w:w="92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Can add/update employees, documents, contracts, leaves and shifts based on ACL.</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Cannot modify permissions in HRM.</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Finance User</w:t>
            </w:r>
          </w:p>
        </w:tc>
        <w:tc>
          <w:tcPr>
            <w:tcW w:type="dxa" w:w="921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Can view payroll/salary component screens and exports if ACL permits.</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No access to documents or PII unless granted.</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Supervisor</w:t>
            </w:r>
          </w:p>
        </w:tc>
        <w:tc>
          <w:tcPr>
            <w:tcW w:type="dxa" w:w="92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Can view attendance and shift records for assigned branch/team.</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Manual correction/approval only if ACL permits.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Auditor</w:t>
            </w:r>
          </w:p>
        </w:tc>
        <w:tc>
          <w:tcPr>
            <w:tcW w:type="dxa" w:w="921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Read-only access to reports and activity logs where allowed.</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No create/edit/delete.</w:t>
            </w:r>
          </w:p>
        </w:tc>
      </w:tr>
    </w:tbl>
    <w:p/>
    <w:p>
      <w:pPr>
        <w:pStyle w:val="Heading2"/>
      </w:pPr>
      <w:r>
        <w:t>3.1 Global Permission Rules</w:t>
      </w:r>
    </w:p>
    <w:p>
      <w:pPr>
        <w:pStyle w:val="ListBullet"/>
        <w:ind w:left="360"/>
      </w:pPr>
      <w:r>
        <w:rPr>
          <w:rFonts w:ascii="Arial" w:hAnsi="Arial" w:eastAsia="Arial"/>
          <w:sz w:val="17"/>
        </w:rPr>
        <w:t>If user lacks View permission for a module, the menu item must be hidden or disabled based on existing platform behavior.</w:t>
      </w:r>
    </w:p>
    <w:p>
      <w:pPr>
        <w:pStyle w:val="ListBullet"/>
        <w:ind w:left="360"/>
      </w:pPr>
      <w:r>
        <w:rPr>
          <w:rFonts w:ascii="Arial" w:hAnsi="Arial" w:eastAsia="Arial"/>
          <w:sz w:val="17"/>
        </w:rPr>
        <w:t>If user accesses a restricted module through URL, show Access Denied and log the attempt.</w:t>
      </w:r>
    </w:p>
    <w:p>
      <w:pPr>
        <w:pStyle w:val="ListBullet"/>
        <w:ind w:left="360"/>
      </w:pPr>
      <w:r>
        <w:rPr>
          <w:rFonts w:ascii="Arial" w:hAnsi="Arial" w:eastAsia="Arial"/>
          <w:sz w:val="17"/>
        </w:rPr>
        <w:t>Export action must require Export permission for that module/report.</w:t>
      </w:r>
    </w:p>
    <w:p>
      <w:pPr>
        <w:pStyle w:val="ListBullet"/>
        <w:ind w:left="360"/>
      </w:pPr>
      <w:r>
        <w:rPr>
          <w:rFonts w:ascii="Arial" w:hAnsi="Arial" w:eastAsia="Arial"/>
          <w:sz w:val="17"/>
        </w:rPr>
        <w:t>Manual correction, approval/rejection, deactivate/delete and payroll processing must require specific ACL permissions.</w:t>
      </w:r>
    </w:p>
    <w:p>
      <w:pPr>
        <w:pStyle w:val="ListBullet"/>
        <w:ind w:left="360"/>
      </w:pPr>
      <w:r>
        <w:rPr>
          <w:rFonts w:ascii="Arial" w:hAnsi="Arial" w:eastAsia="Arial"/>
          <w:sz w:val="17"/>
        </w:rPr>
        <w:t>Employee sensitive fields such as national ID, salary components, document files and contact information must be masked if the user lacks required ACL permissions.</w:t>
      </w:r>
    </w:p>
    <w:p>
      <w:r>
        <w:br w:type="page"/>
      </w:r>
    </w:p>
    <w:p>
      <w:pPr>
        <w:pStyle w:val="Heading1"/>
      </w:pPr>
      <w:r>
        <w:t>4. Global Workflows</w:t>
      </w:r>
    </w:p>
    <w:p>
      <w:pPr>
        <w:pStyle w:val="Heading2"/>
      </w:pPr>
      <w:r>
        <w:t>4.1 Add Employee End-to-End Flow</w:t>
      </w:r>
    </w:p>
    <w:p>
      <w:pPr>
        <w:pStyle w:val="ListNumber"/>
      </w:pPr>
      <w:r>
        <w:rPr>
          <w:rFonts w:ascii="Arial" w:hAnsi="Arial" w:eastAsia="Arial"/>
          <w:sz w:val="17"/>
        </w:rPr>
        <w:t>User opens HRM &gt; Employees and clicks Add Employee.</w:t>
      </w:r>
    </w:p>
    <w:p>
      <w:pPr>
        <w:pStyle w:val="ListNumber"/>
      </w:pPr>
      <w:r>
        <w:rPr>
          <w:rFonts w:ascii="Arial" w:hAnsi="Arial" w:eastAsia="Arial"/>
          <w:sz w:val="17"/>
        </w:rPr>
        <w:t>System opens Add Employee drawer/page using tabbed layout: Details, Documents, Salary Components/Payroll Details, Leaves, Shifts.</w:t>
      </w:r>
    </w:p>
    <w:p>
      <w:pPr>
        <w:pStyle w:val="ListNumber"/>
      </w:pPr>
      <w:r>
        <w:rPr>
          <w:rFonts w:ascii="Arial" w:hAnsi="Arial" w:eastAsia="Arial"/>
          <w:sz w:val="17"/>
        </w:rPr>
        <w:t>User enters Basic Information, Employment Information, Address Information and Contract Details.</w:t>
      </w:r>
    </w:p>
    <w:p>
      <w:pPr>
        <w:pStyle w:val="ListNumber"/>
      </w:pPr>
      <w:r>
        <w:rPr>
          <w:rFonts w:ascii="Arial" w:hAnsi="Arial" w:eastAsia="Arial"/>
          <w:sz w:val="17"/>
        </w:rPr>
        <w:t>User assigns ACL Role, Department, Designation, Branch, Hire Date and Employment Status.</w:t>
      </w:r>
    </w:p>
    <w:p>
      <w:pPr>
        <w:pStyle w:val="ListNumber"/>
      </w:pPr>
      <w:r>
        <w:rPr>
          <w:rFonts w:ascii="Arial" w:hAnsi="Arial" w:eastAsia="Arial"/>
          <w:sz w:val="17"/>
        </w:rPr>
        <w:t>User optionally uploads profile image.</w:t>
      </w:r>
    </w:p>
    <w:p>
      <w:pPr>
        <w:pStyle w:val="ListNumber"/>
      </w:pPr>
      <w:r>
        <w:rPr>
          <w:rFonts w:ascii="Arial" w:hAnsi="Arial" w:eastAsia="Arial"/>
          <w:sz w:val="17"/>
        </w:rPr>
        <w:t>User assigns Leave Policy during onboarding or leaves it blank if not mandatory by tenant settings.</w:t>
      </w:r>
    </w:p>
    <w:p>
      <w:pPr>
        <w:pStyle w:val="ListNumber"/>
      </w:pPr>
      <w:r>
        <w:rPr>
          <w:rFonts w:ascii="Arial" w:hAnsi="Arial" w:eastAsia="Arial"/>
          <w:sz w:val="17"/>
        </w:rPr>
        <w:t>User assigns Shift during onboarding or leaves it blank if employee is not scheduled yet.</w:t>
      </w:r>
    </w:p>
    <w:p>
      <w:pPr>
        <w:pStyle w:val="ListNumber"/>
      </w:pPr>
      <w:r>
        <w:rPr>
          <w:rFonts w:ascii="Arial" w:hAnsi="Arial" w:eastAsia="Arial"/>
          <w:sz w:val="17"/>
        </w:rPr>
        <w:t>User uploads required documents and contracts or saves employee as profile incomplete if allowed.</w:t>
      </w:r>
    </w:p>
    <w:p>
      <w:pPr>
        <w:pStyle w:val="ListNumber"/>
      </w:pPr>
      <w:r>
        <w:rPr>
          <w:rFonts w:ascii="Arial" w:hAnsi="Arial" w:eastAsia="Arial"/>
          <w:sz w:val="17"/>
        </w:rPr>
        <w:t>System validates mandatory fields and duplicate employee identifier/mobile/email.</w:t>
      </w:r>
    </w:p>
    <w:p>
      <w:pPr>
        <w:pStyle w:val="ListNumber"/>
      </w:pPr>
      <w:r>
        <w:rPr>
          <w:rFonts w:ascii="Arial" w:hAnsi="Arial" w:eastAsia="Arial"/>
          <w:sz w:val="17"/>
        </w:rPr>
        <w:t>System saves employee profile, creates activity log, and shows employee card in Employees list.</w:t>
      </w:r>
    </w:p>
    <w:p>
      <w:pPr>
        <w:pStyle w:val="Heading2"/>
      </w:pPr>
      <w:r>
        <w:t>4.2 Leave Assignment Flow</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Entry Point</w:t>
            </w:r>
          </w:p>
        </w:tc>
        <w:tc>
          <w:tcPr>
            <w:tcW w:type="dxa" w:w="93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Flow</w:t>
            </w:r>
          </w:p>
        </w:tc>
        <w:tc>
          <w:tcPr>
            <w:tcW w:type="dxa" w:w="50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Expected Result</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 Employee</w:t>
            </w:r>
          </w:p>
        </w:tc>
        <w:tc>
          <w:tcPr>
            <w:tcW w:type="dxa" w:w="93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During Add Employee &gt; Leaves tab, admin selects Leave Policy or starting leave balance where configured.</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policy is linked to employee from hire date.</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Profile</w:t>
            </w:r>
          </w:p>
        </w:tc>
        <w:tc>
          <w:tcPr>
            <w:tcW w:type="dxa" w:w="93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Admin opens employee profile &gt; Leaves tab and clicks Assign / Update Leave Policy.</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policy is updated with effective date and audit log.</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Management</w:t>
            </w:r>
          </w:p>
        </w:tc>
        <w:tc>
          <w:tcPr>
            <w:tcW w:type="dxa" w:w="93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 selects Apply Leave, chooses employee, leave type and dates.</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request is created and routed for approval where required.</w:t>
            </w:r>
          </w:p>
        </w:tc>
      </w:tr>
    </w:tbl>
    <w:p/>
    <w:p>
      <w:pPr>
        <w:pStyle w:val="Heading2"/>
      </w:pPr>
      <w:r>
        <w:t>4.3 Shift Assignment Flow</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Entry Point</w:t>
            </w:r>
          </w:p>
        </w:tc>
        <w:tc>
          <w:tcPr>
            <w:tcW w:type="dxa" w:w="93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Flow</w:t>
            </w:r>
          </w:p>
        </w:tc>
        <w:tc>
          <w:tcPr>
            <w:tcW w:type="dxa" w:w="50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Expected Result</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 Employee</w:t>
            </w:r>
          </w:p>
        </w:tc>
        <w:tc>
          <w:tcPr>
            <w:tcW w:type="dxa" w:w="93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During Add Employee &gt; Details or Shifts tab, admin selects assigned shift, working days and effective date.</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shift assignment is created on save.</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Profile</w:t>
            </w:r>
          </w:p>
        </w:tc>
        <w:tc>
          <w:tcPr>
            <w:tcW w:type="dxa" w:w="93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Admin opens employee profile &gt; Shifts tab and clicks Assign Shift.</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New shift assignment is added to employee schedule history.</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Shifts Module</w:t>
            </w:r>
          </w:p>
        </w:tc>
        <w:tc>
          <w:tcPr>
            <w:tcW w:type="dxa" w:w="93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 opens HRM &gt; Shifts and clicks Assign Shift.</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Selected employees are assigned to selected shift after conflict validation.</w:t>
            </w:r>
          </w:p>
        </w:tc>
      </w:tr>
    </w:tbl>
    <w:p/>
    <w:p>
      <w:pPr>
        <w:pStyle w:val="Heading2"/>
      </w:pPr>
      <w:r>
        <w:t>4.4 Export Flow</w:t>
      </w:r>
    </w:p>
    <w:p>
      <w:pPr>
        <w:pStyle w:val="ListNumber"/>
      </w:pPr>
      <w:r>
        <w:rPr>
          <w:rFonts w:ascii="Arial" w:hAnsi="Arial" w:eastAsia="Arial"/>
          <w:sz w:val="17"/>
        </w:rPr>
        <w:t>User applies filters on a module or report page.</w:t>
      </w:r>
    </w:p>
    <w:p>
      <w:pPr>
        <w:pStyle w:val="ListNumber"/>
      </w:pPr>
      <w:r>
        <w:rPr>
          <w:rFonts w:ascii="Arial" w:hAnsi="Arial" w:eastAsia="Arial"/>
          <w:sz w:val="17"/>
        </w:rPr>
        <w:t>User clicks Export.</w:t>
      </w:r>
    </w:p>
    <w:p>
      <w:pPr>
        <w:pStyle w:val="ListNumber"/>
      </w:pPr>
      <w:r>
        <w:rPr>
          <w:rFonts w:ascii="Arial" w:hAnsi="Arial" w:eastAsia="Arial"/>
          <w:sz w:val="17"/>
        </w:rPr>
        <w:t>System opens export modal or starts direct Excel export depending module configuration.</w:t>
      </w:r>
    </w:p>
    <w:p>
      <w:pPr>
        <w:pStyle w:val="ListNumber"/>
      </w:pPr>
      <w:r>
        <w:rPr>
          <w:rFonts w:ascii="Arial" w:hAnsi="Arial" w:eastAsia="Arial"/>
          <w:sz w:val="17"/>
        </w:rPr>
        <w:t>Export includes selected filters, generated by, generated at, tenant, branch and record count.</w:t>
      </w:r>
    </w:p>
    <w:p>
      <w:pPr>
        <w:pStyle w:val="ListNumber"/>
      </w:pPr>
      <w:r>
        <w:rPr>
          <w:rFonts w:ascii="Arial" w:hAnsi="Arial" w:eastAsia="Arial"/>
          <w:sz w:val="17"/>
        </w:rPr>
        <w:t>Export respects ACL masking and includes only records visible to the user.</w:t>
      </w:r>
    </w:p>
    <w:p>
      <w:pPr>
        <w:pStyle w:val="ListNumber"/>
      </w:pPr>
      <w:r>
        <w:rPr>
          <w:rFonts w:ascii="Arial" w:hAnsi="Arial" w:eastAsia="Arial"/>
          <w:sz w:val="17"/>
        </w:rPr>
        <w:t>System creates an employee activity/audit log entry for export action.</w:t>
      </w:r>
    </w:p>
    <w:p>
      <w:pPr>
        <w:pStyle w:val="Heading2"/>
      </w:pPr>
      <w:r>
        <w:t>4.5 Activity Logging Flow</w:t>
      </w:r>
    </w:p>
    <w:p>
      <w:pPr>
        <w:pStyle w:val="ListNumber"/>
      </w:pPr>
      <w:r>
        <w:rPr>
          <w:rFonts w:ascii="Arial" w:hAnsi="Arial" w:eastAsia="Arial"/>
          <w:sz w:val="17"/>
        </w:rPr>
        <w:t>Any meaningful employee action is performed in HRM or POS modules.</w:t>
      </w:r>
    </w:p>
    <w:p>
      <w:pPr>
        <w:pStyle w:val="ListNumber"/>
      </w:pPr>
      <w:r>
        <w:rPr>
          <w:rFonts w:ascii="Arial" w:hAnsi="Arial" w:eastAsia="Arial"/>
          <w:sz w:val="17"/>
        </w:rPr>
        <w:t>System creates activity log entry with user, module, activity type, action description, old value/new value where applicable, branch, device/IP and timestamp.</w:t>
      </w:r>
    </w:p>
    <w:p>
      <w:pPr>
        <w:pStyle w:val="ListNumber"/>
      </w:pPr>
      <w:r>
        <w:rPr>
          <w:rFonts w:ascii="Arial" w:hAnsi="Arial" w:eastAsia="Arial"/>
          <w:sz w:val="17"/>
        </w:rPr>
        <w:t>Activity appears in Employee Activity Report based on filters.</w:t>
      </w:r>
    </w:p>
    <w:p>
      <w:pPr>
        <w:pStyle w:val="ListNumber"/>
      </w:pPr>
      <w:r>
        <w:rPr>
          <w:rFonts w:ascii="Arial" w:hAnsi="Arial" w:eastAsia="Arial"/>
          <w:sz w:val="17"/>
        </w:rPr>
        <w:t>Activity logs are read-only and cannot be edited from UI.</w:t>
      </w:r>
    </w:p>
    <w:p>
      <w:pPr>
        <w:pStyle w:val="Heading1"/>
      </w:pPr>
      <w:r>
        <w:t>5. Core Data Objects</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Object</w:t>
            </w:r>
          </w:p>
        </w:tc>
        <w:tc>
          <w:tcPr>
            <w:tcW w:type="dxa" w:w="100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Key Fields</w:t>
            </w:r>
          </w:p>
        </w:tc>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Notes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employeeId, fullName, mobile, email, nationalId, iqamaNumber, dateOfBirth, gender, nationality, branchId, departmentId, designationId, aclRoleId, hireDate, status, profileImageUrl</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Main employee master record.</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EmployeeDocument</w:t>
            </w:r>
          </w:p>
        </w:tc>
        <w:tc>
          <w:tcPr>
            <w:tcW w:type="dxa" w:w="100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documentId, employeeId, documentType, fileName, fileUrl, issueDate, expiryDate, status, uploadedBy, uploadedAt</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Supports ID/Iqama, passport, health certificate, work permit, other.</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EmployeeContract</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contractId, employeeId, contractType, startDate, endDate, status, fileUrl, uploadedBy, uploadedAt</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Supports active, expiring soon, expired, terminated.</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AttendanceRecord</w:t>
            </w:r>
          </w:p>
        </w:tc>
        <w:tc>
          <w:tcPr>
            <w:tcW w:type="dxa" w:w="100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attendanceId, employeeId, branchId, shiftId, date, checkInTime, checkOutTime, totalHours, status, lateMinutes, earlyLeaveMinutes, remarks</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Manual corrections create correction log.</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LeaveRequest</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leaveId, employeeId, leaveTypeId, fromDate, toDate, totalDays, reason, status, approverId, approvalAt, rejectionReason, attachmentUrl</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Can be created from employee profile or Leave Management.</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Holiday</w:t>
            </w:r>
          </w:p>
        </w:tc>
        <w:tc>
          <w:tcPr>
            <w:tcW w:type="dxa" w:w="100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holidayId, holidayName, holidayType, holidayDate, branchScope, description, status</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Used for attendance/leave calendars.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Department</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departmentId, branchId, departmentName, managerEmployeeId, status</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Master data.</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Designation</w:t>
            </w:r>
          </w:p>
        </w:tc>
        <w:tc>
          <w:tcPr>
            <w:tcW w:type="dxa" w:w="100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designationId, departmentId, designationName, grade, status</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Master data linked to employee.</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shiftId, shiftName, branchId, departmentId, workingDays, startTime, endTime, breakStart, breakEnd, graceInMinutes, graceOutMinutes, status</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Template for employee schedules.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EmployeeShiftAssignment</w:t>
            </w:r>
          </w:p>
        </w:tc>
        <w:tc>
          <w:tcPr>
            <w:tcW w:type="dxa" w:w="100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assignmentId, employeeId, shiftId, workingDays, effectiveFrom, effectiveTo, status, assignedBy, assignedAt</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Tracks shift history.</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PayrollRun</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payrollRunId, branchId, month, payDate, status, employeeCount, totalAmount, processedBy, processedAt</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Basic payroll screen only if enabled.</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SalaryComponent</w:t>
            </w:r>
          </w:p>
        </w:tc>
        <w:tc>
          <w:tcPr>
            <w:tcW w:type="dxa" w:w="100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componentId, employeeId, componentName, componentType, amount, frequency, effectiveFrom, status</w:t>
            </w:r>
          </w:p>
        </w:tc>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Basic salary/allowance/deduction components.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EmployeeActivityLog</w:t>
            </w:r>
          </w:p>
        </w:tc>
        <w:tc>
          <w:tcPr>
            <w:tcW w:type="dxa" w:w="1008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activityId, employeeId, performedBy, module, activityType, description, oldValue, newValue, branchId, deviceId, ipAddress, createdAt</w:t>
            </w:r>
          </w:p>
        </w:tc>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Source for Employee Activity Report.</w:t>
            </w:r>
          </w:p>
        </w:tc>
      </w:tr>
    </w:tbl>
    <w:p/>
    <w:p>
      <w:r>
        <w:br w:type="page"/>
      </w:r>
    </w:p>
    <w:p>
      <w:pPr>
        <w:pStyle w:val="Heading1"/>
      </w:pPr>
      <w:r>
        <w:t>6. Employees Module</w:t>
      </w:r>
    </w:p>
    <w:p>
      <w:pPr>
        <w:pStyle w:val="Heading2"/>
      </w:pPr>
      <w:r>
        <w:t>6.1 Purpose and Scope</w:t>
      </w:r>
    </w:p>
    <w:p>
      <w:r>
        <w:rPr>
          <w:rFonts w:ascii="Arial" w:hAnsi="Arial" w:eastAsia="Arial"/>
          <w:b w:val="0"/>
          <w:sz w:val="17"/>
        </w:rPr>
        <w:t>Employees is the primary HRM module. It must show employees in a card/ticket view. Each card should provide enough information for store admins to quickly identify the employee, branch, department, designation, shift, contract status and document status. The module also supports Add Employee, employee profile tabs, document upload, contract upload, leave assignment and shift assignment.</w:t>
      </w:r>
    </w:p>
    <w:p>
      <w:pPr>
        <w:pStyle w:val="Heading2"/>
      </w:pPr>
      <w:r>
        <w:t>6.2 Employees List - Card/Ticket View</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Card Element</w:t>
            </w:r>
          </w:p>
        </w:tc>
        <w:tc>
          <w:tcPr>
            <w:tcW w:type="dxa" w:w="79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Required Content</w:t>
            </w:r>
          </w:p>
        </w:tc>
        <w:tc>
          <w:tcPr>
            <w:tcW w:type="dxa" w:w="64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Behavior</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Profile Area</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photo/initials, employee name, employee ID, status badge.</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Clicking name/photo opens employee profile.</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Employment Snapshot</w:t>
            </w:r>
          </w:p>
        </w:tc>
        <w:tc>
          <w:tcPr>
            <w:tcW w:type="dxa" w:w="79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Department, Designation, Assigned ACL Role.</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ACL role is read-only and sourced from ACL.</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 Snapshot</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Current assigned shift, shift time, working day indicator.</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If no shift assigned, show Not Assigned with action if user can assign.</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Snapshot</w:t>
            </w:r>
          </w:p>
        </w:tc>
        <w:tc>
          <w:tcPr>
            <w:tcW w:type="dxa" w:w="79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policy assigned, current leave status such as Active / On Leave.</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If employee is on leave today, show On Leave badge.</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Documents Snapshot</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Document status: Complete, Pending, Expiring Soon, Expired.</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Click opens profile Documents tab.</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Contract Snapshot</w:t>
            </w:r>
          </w:p>
        </w:tc>
        <w:tc>
          <w:tcPr>
            <w:tcW w:type="dxa" w:w="79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Contract type and status: Active, Expiring Soon, Expired, Terminated.</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Click opens profile Contracts section.</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Actions</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Edit, Upload Document, Upload Contract, Assign Shift, Assign Leave, Activate/Deactivate, More.</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Actions visible based on ACL permissions.</w:t>
            </w:r>
          </w:p>
        </w:tc>
      </w:tr>
    </w:tbl>
    <w:p/>
    <w:p>
      <w:pPr>
        <w:pStyle w:val="Heading2"/>
      </w:pPr>
      <w:r>
        <w:t>6.3 Employees Filters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Filter</w:t>
            </w:r>
          </w:p>
        </w:tc>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Type</w:t>
            </w:r>
          </w:p>
        </w:tc>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Default</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Applies To</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Search</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Text search by name, employee ID, mobile, email</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Blank</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cards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Single/multi-select dropdown</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permitted branches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cards and export</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 dependent on branch</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departments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cards and export</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Designation</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 dependent on department</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designations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cards and export</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Active, Inactive, Suspended, Resigned</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cards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Assigned ACL Role</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 from ACL roles</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roles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cards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Contract Status</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Active, Expiring Soon, Expired, Terminated, Not Uploaded</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cards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Document Status</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Complete, Pending, Expiring Soon, Expired</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cards</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shifts / specific shift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shifts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cards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Status</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Working, On Leave, Leave Pending</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cards</w:t>
            </w:r>
          </w:p>
        </w:tc>
      </w:tr>
    </w:tbl>
    <w:p/>
    <w:p>
      <w:pPr>
        <w:pStyle w:val="Heading2"/>
      </w:pPr>
      <w:r>
        <w:t>6.4 Add Employee Form Tabs</w:t>
      </w:r>
    </w:p>
    <w:tbl>
      <w:tblPr>
        <w:tblStyle w:val="TableGrid"/>
        <w:tblW w:type="auto" w:w="0"/>
        <w:jc w:val="center"/>
        <w:tblLook w:firstColumn="1" w:firstRow="1" w:lastColumn="0" w:lastRow="0" w:noHBand="0" w:noVBand="1" w:val="04A0"/>
      </w:tblPr>
      <w:tblGrid>
        <w:gridCol w:w="5179"/>
        <w:gridCol w:w="5179"/>
        <w:gridCol w:w="5179"/>
      </w:tblGrid>
      <w:tr>
        <w:tc>
          <w:tcPr>
            <w:tcW w:type="dxa" w:w="302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Tab</w:t>
            </w:r>
          </w:p>
        </w:tc>
        <w:tc>
          <w:tcPr>
            <w:tcW w:type="dxa" w:w="907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Fields / Sections</w:t>
            </w:r>
          </w:p>
        </w:tc>
        <w:tc>
          <w:tcPr>
            <w:tcW w:type="dxa" w:w="518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Validation and Behavior</w:t>
            </w:r>
          </w:p>
        </w:tc>
      </w:tr>
      <w:tr>
        <w:tc>
          <w:tcPr>
            <w:tcW w:type="dxa" w:w="30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Details</w:t>
            </w:r>
          </w:p>
        </w:tc>
        <w:tc>
          <w:tcPr>
            <w:tcW w:type="dxa" w:w="90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Profile image, Basic Information, Employment Information, Address Information, Contract Details, Leave Assignment at Onboarding, Shift Assignment at Onboarding.</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Mandatory fields marked with red asterisk. User cannot save if mandatory fields missing.</w:t>
            </w:r>
          </w:p>
        </w:tc>
      </w:tr>
      <w:tr>
        <w:tc>
          <w:tcPr>
            <w:tcW w:type="dxa" w:w="30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Documents</w:t>
            </w:r>
          </w:p>
        </w:tc>
        <w:tc>
          <w:tcPr>
            <w:tcW w:type="dxa" w:w="90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Upload employee documents such as Iqama/National ID, Passport, Health Certificate, Work Permit, Other.</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Each document can have issue date, expiry date, file, status. Supported PDF/JPG/PNG.</w:t>
            </w:r>
          </w:p>
        </w:tc>
      </w:tr>
      <w:tr>
        <w:tc>
          <w:tcPr>
            <w:tcW w:type="dxa" w:w="30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Salary Components / Payroll Details</w:t>
            </w:r>
          </w:p>
        </w:tc>
        <w:tc>
          <w:tcPr>
            <w:tcW w:type="dxa" w:w="90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Basic salary, earning components, deduction components, frequency, effective date.</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Visible only when Payroll is enabled and user has ACL access. No bank disbursement.</w:t>
            </w:r>
          </w:p>
        </w:tc>
      </w:tr>
      <w:tr>
        <w:tc>
          <w:tcPr>
            <w:tcW w:type="dxa" w:w="30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Leaves</w:t>
            </w:r>
          </w:p>
        </w:tc>
        <w:tc>
          <w:tcPr>
            <w:tcW w:type="dxa" w:w="90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Assigned leave policy, available leave types, opening balances where configured, leave history.</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policy can be assigned during onboarding or later.</w:t>
            </w:r>
          </w:p>
        </w:tc>
      </w:tr>
      <w:tr>
        <w:tc>
          <w:tcPr>
            <w:tcW w:type="dxa" w:w="30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Shifts</w:t>
            </w:r>
          </w:p>
        </w:tc>
        <w:tc>
          <w:tcPr>
            <w:tcW w:type="dxa" w:w="90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Assigned shift, working days, effective from/to, shift history.</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 can be assigned during onboarding or later. Conflict validation required.</w:t>
            </w:r>
          </w:p>
        </w:tc>
      </w:tr>
    </w:tbl>
    <w:p/>
    <w:p>
      <w:pPr>
        <w:pStyle w:val="Heading2"/>
      </w:pPr>
      <w:r>
        <w:t>6.5 Add Employee - Details Tab Field Requirements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30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Section</w:t>
            </w:r>
          </w:p>
        </w:tc>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Field</w:t>
            </w:r>
          </w:p>
        </w:tc>
        <w:tc>
          <w:tcPr>
            <w:tcW w:type="dxa" w:w="187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Mandatory</w:t>
            </w:r>
          </w:p>
        </w:tc>
        <w:tc>
          <w:tcPr>
            <w:tcW w:type="dxa" w:w="950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Rules</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Profile</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Profile Image</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Allowed JPG, PNG, GIF, WebP. Max size configurable default 5MB.</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Full Name</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Min 2 characters. English/Arabic allowed.</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Email</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No/Configurable</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Must be valid email if entered. Unique if used as login.</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Phone Number</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KSA format validation when country is KSA.</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Emergency Contact</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KSA format validation when country is KSA.</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National ID / Iqama</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Must be unique per tenant.</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ID/Iqama Expiry</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Show expiry warnings based on settings.</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Date of Birth</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Cannot be future date.</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Basic Information</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Gender, Nationality, Marital Status</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Dropdown values configurable.</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Branch</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Must be within user permitted branches.</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Department</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Dropdown from active departments for branch.</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Designation</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Dropdown from active designations.</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Role from ACL</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Read-only source list from ACL roles. HRM does not configure permissions.</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Hire Date</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Cannot be after termination date.</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Employment Status</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Yes</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Active, Inactive, Suspended, Resigned.</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Assigned Shift</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Yes/Configurable</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Shift can be assigned at onboarding. If skipped, employee appears as Shift Not Assigned.</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Employment</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 Assignment at Onboarding</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Yes/Configurable</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 policy can be assigned at onboarding. If skipped, employee appears as Leave Policy Not Assigned.</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Address</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Current Address</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Yes/Configurable</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Text area.</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Address</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Permanent Address</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Text area. Option to same as current address.</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Contract</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Contract Type</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Yes/Configurable</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Permanent, Temporary, Probation, Part-Time, Other.</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Contract</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Contract Start Date</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Yes/Configurable</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Default hire date.</w:t>
            </w:r>
          </w:p>
        </w:tc>
      </w:tr>
      <w:tr>
        <w:tc>
          <w:tcPr>
            <w:tcW w:type="dxa" w:w="23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Contract</w:t>
            </w:r>
          </w:p>
        </w:tc>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Contract End Date</w:t>
            </w:r>
          </w:p>
        </w:tc>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Optional. Open-ended checkbox allowed.</w:t>
            </w:r>
          </w:p>
        </w:tc>
      </w:tr>
      <w:tr>
        <w:tc>
          <w:tcPr>
            <w:tcW w:type="dxa" w:w="23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Contract</w:t>
            </w:r>
          </w:p>
        </w:tc>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Contract File</w:t>
            </w:r>
          </w:p>
        </w:tc>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w:t>
            </w:r>
          </w:p>
        </w:tc>
        <w:tc>
          <w:tcPr>
            <w:tcW w:type="dxa" w:w="950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May be uploaded in Documents/Contracts tab later.</w:t>
            </w:r>
          </w:p>
        </w:tc>
      </w:tr>
    </w:tbl>
    <w:p/>
    <w:p>
      <w:pPr>
        <w:pStyle w:val="Heading2"/>
      </w:pPr>
      <w:r>
        <w:t>6.6 Employee Profile Sub-Screens</w:t>
      </w:r>
    </w:p>
    <w:tbl>
      <w:tblPr>
        <w:tblStyle w:val="TableGrid"/>
        <w:tblW w:type="auto" w:w="0"/>
        <w:jc w:val="center"/>
        <w:tblLook w:firstColumn="1" w:firstRow="1" w:lastColumn="0" w:lastRow="0" w:noHBand="0" w:noVBand="1" w:val="04A0"/>
      </w:tblPr>
      <w:tblGrid>
        <w:gridCol w:w="5179"/>
        <w:gridCol w:w="5179"/>
        <w:gridCol w:w="5179"/>
      </w:tblGrid>
      <w:tr>
        <w:tc>
          <w:tcPr>
            <w:tcW w:type="dxa" w:w="374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Sub-Screen / Tab</w:t>
            </w:r>
          </w:p>
        </w:tc>
        <w:tc>
          <w:tcPr>
            <w:tcW w:type="dxa" w:w="604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Purpose</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Primary Functions</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Profile / Details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employee personal and work information.</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Edit basic details, view employment status, branch, department, designation, ACL role.</w:t>
            </w:r>
          </w:p>
        </w:tc>
      </w:tr>
      <w:tr>
        <w:tc>
          <w:tcPr>
            <w:tcW w:type="dxa" w:w="374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Documents</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Store and manage employee documents.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Upload, view, download, replace, delete based on ACL, expiry status.</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Contracts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Store and manage employment contracts.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Upload contract, renew contract, terminate contract, view expiry status.</w:t>
            </w:r>
          </w:p>
        </w:tc>
      </w:tr>
      <w:tr>
        <w:tc>
          <w:tcPr>
            <w:tcW w:type="dxa" w:w="374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Salary Components / Payroll Details</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View/manage salary components where payroll enabled.</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Add basic salary, allowances, deductions, effective date; export employee salary detail.</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assigned leave policy, leave balances and leave history.</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Assign/update leave policy, apply leave for employee, view history.</w:t>
            </w:r>
          </w:p>
        </w:tc>
      </w:tr>
      <w:tr>
        <w:tc>
          <w:tcPr>
            <w:tcW w:type="dxa" w:w="374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Shifts</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 current and historical shift assignments.</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 new shift, end existing shift, view schedule history.</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Activity</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Optional employee-specific activity feed.</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actions performed by employee or changes made to employee profile.</w:t>
            </w:r>
          </w:p>
        </w:tc>
      </w:tr>
    </w:tbl>
    <w:p/>
    <w:p>
      <w:pPr>
        <w:pStyle w:val="Heading2"/>
      </w:pPr>
      <w:r>
        <w:t>6.7 Employee Module Use Cases</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01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 Case ID</w:t>
            </w:r>
          </w:p>
        </w:tc>
        <w:tc>
          <w:tcPr>
            <w:tcW w:type="dxa" w:w="417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 Case</w:t>
            </w:r>
          </w:p>
        </w:tc>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Actor</w:t>
            </w:r>
          </w:p>
        </w:tc>
        <w:tc>
          <w:tcPr>
            <w:tcW w:type="dxa" w:w="79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Flow / Outcome</w:t>
            </w:r>
          </w:p>
        </w:tc>
      </w:tr>
      <w:tr>
        <w:tc>
          <w:tcPr>
            <w:tcW w:type="dxa" w:w="20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EMP-UC-01</w:t>
            </w:r>
          </w:p>
        </w:tc>
        <w:tc>
          <w:tcPr>
            <w:tcW w:type="dxa" w:w="417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Create employee with shift and leave policy</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Store Admin</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 enters employee details, selects shift, selects leave policy, uploads documents and saves. Employee card appears.</w:t>
            </w:r>
          </w:p>
        </w:tc>
      </w:tr>
      <w:tr>
        <w:tc>
          <w:tcPr>
            <w:tcW w:type="dxa" w:w="201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EMP-UC-02</w:t>
            </w:r>
          </w:p>
        </w:tc>
        <w:tc>
          <w:tcPr>
            <w:tcW w:type="dxa" w:w="417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 employee as card</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Store Admin / Manager</w:t>
            </w:r>
          </w:p>
        </w:tc>
        <w:tc>
          <w:tcPr>
            <w:tcW w:type="dxa" w:w="79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User filters employees and sees card/ticket records with branch, department, shift, contract and document status.</w:t>
            </w:r>
          </w:p>
        </w:tc>
      </w:tr>
      <w:tr>
        <w:tc>
          <w:tcPr>
            <w:tcW w:type="dxa" w:w="20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EMP-UC-03</w:t>
            </w:r>
          </w:p>
        </w:tc>
        <w:tc>
          <w:tcPr>
            <w:tcW w:type="dxa" w:w="417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Upload employee document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 opens employee profile &gt; Documents, uploads file and expiry date. Status updates.</w:t>
            </w:r>
          </w:p>
        </w:tc>
      </w:tr>
      <w:tr>
        <w:tc>
          <w:tcPr>
            <w:tcW w:type="dxa" w:w="201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EMP-UC-04</w:t>
            </w:r>
          </w:p>
        </w:tc>
        <w:tc>
          <w:tcPr>
            <w:tcW w:type="dxa" w:w="417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Upload/renew contract</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Admin</w:t>
            </w:r>
          </w:p>
        </w:tc>
        <w:tc>
          <w:tcPr>
            <w:tcW w:type="dxa" w:w="79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Admin opens Contracts tab, uploads contract file and dates. Contract status updates.</w:t>
            </w:r>
          </w:p>
        </w:tc>
      </w:tr>
      <w:tr>
        <w:tc>
          <w:tcPr>
            <w:tcW w:type="dxa" w:w="20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EMP-UC-05</w:t>
            </w:r>
          </w:p>
        </w:tc>
        <w:tc>
          <w:tcPr>
            <w:tcW w:type="dxa" w:w="417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Assign leave from profile</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Manager</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Manager opens employee profile &gt; Leaves and assigns or updates leave policy.</w:t>
            </w:r>
          </w:p>
        </w:tc>
      </w:tr>
      <w:tr>
        <w:tc>
          <w:tcPr>
            <w:tcW w:type="dxa" w:w="201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EMP-UC-06</w:t>
            </w:r>
          </w:p>
        </w:tc>
        <w:tc>
          <w:tcPr>
            <w:tcW w:type="dxa" w:w="417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 shift from profile</w:t>
            </w:r>
          </w:p>
        </w:tc>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Manager</w:t>
            </w:r>
          </w:p>
        </w:tc>
        <w:tc>
          <w:tcPr>
            <w:tcW w:type="dxa" w:w="79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Manager opens employee profile &gt; Shifts and assigns shift with effective date.</w:t>
            </w:r>
          </w:p>
        </w:tc>
      </w:tr>
      <w:tr>
        <w:tc>
          <w:tcPr>
            <w:tcW w:type="dxa" w:w="201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EMP-UC-07</w:t>
            </w:r>
          </w:p>
        </w:tc>
        <w:tc>
          <w:tcPr>
            <w:tcW w:type="dxa" w:w="417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 employee list</w:t>
            </w:r>
          </w:p>
        </w:tc>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w:t>
            </w:r>
          </w:p>
        </w:tc>
        <w:tc>
          <w:tcPr>
            <w:tcW w:type="dxa" w:w="79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Admin applies filters and exports employee records. Export respects filters and masking.</w:t>
            </w:r>
          </w:p>
        </w:tc>
      </w:tr>
    </w:tbl>
    <w:p/>
    <w:p>
      <w:pPr>
        <w:pStyle w:val="Heading2"/>
      </w:pPr>
      <w:r>
        <w:t>6.8 Employee Module User Stories and Acceptance Criteria</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Story ID</w:t>
            </w:r>
          </w:p>
        </w:tc>
        <w:tc>
          <w:tcPr>
            <w:tcW w:type="dxa" w:w="72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User Story</w:t>
            </w:r>
          </w:p>
        </w:tc>
        <w:tc>
          <w:tcPr>
            <w:tcW w:type="dxa" w:w="835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EMP-01</w:t>
            </w:r>
          </w:p>
        </w:tc>
        <w:tc>
          <w:tcPr>
            <w:tcW w:type="dxa" w:w="72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 store admin, I want to view employees in card/ticket form so that I can understand staff status quickly.</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open Employees, when records load, then employees appear as cards showing name, ID, branch, department, designation, shift, contract status, document status and action menu.</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EMP-02</w:t>
            </w:r>
          </w:p>
        </w:tc>
        <w:tc>
          <w:tcPr>
            <w:tcW w:type="dxa" w:w="72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 store admin, I want to add an employee using tabs so that all related employee information is organized.</w:t>
            </w:r>
          </w:p>
        </w:tc>
        <w:tc>
          <w:tcPr>
            <w:tcW w:type="dxa" w:w="83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click Add Employee, when the drawer opens, then Details, Documents, Salary Components/Payroll Details, Leaves and Shifts tabs are available.</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EMP-03</w:t>
            </w:r>
          </w:p>
        </w:tc>
        <w:tc>
          <w:tcPr>
            <w:tcW w:type="dxa" w:w="72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to assign leave policy during employee creation so that employee leave setup is completed at onboarding.</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am creating employee, when I select leave policy in onboarding, then the selected policy is saved against the employee effective from hire date.</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EMP-04</w:t>
            </w:r>
          </w:p>
        </w:tc>
        <w:tc>
          <w:tcPr>
            <w:tcW w:type="dxa" w:w="72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admin, I want to assign shift during employee creation so that the employee can appear in schedules immediately.</w:t>
            </w:r>
          </w:p>
        </w:tc>
        <w:tc>
          <w:tcPr>
            <w:tcW w:type="dxa" w:w="83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select assigned shift and working days, when I save employee, then the employee shift assignment is created and visible in profile Shifts tab.</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EMP-05</w:t>
            </w:r>
          </w:p>
        </w:tc>
        <w:tc>
          <w:tcPr>
            <w:tcW w:type="dxa" w:w="72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to upload contracts and documents so that employee compliance records are complete.</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upload a supported file, when save completes, then the file appears in Documents/Contracts with status and expiry where applicable.</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EMP-06</w:t>
            </w:r>
          </w:p>
        </w:tc>
        <w:tc>
          <w:tcPr>
            <w:tcW w:type="dxa" w:w="72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admin, I want filters in Employees so that I can find staff by branch, department, shift, contract or document status.</w:t>
            </w:r>
          </w:p>
        </w:tc>
        <w:tc>
          <w:tcPr>
            <w:tcW w:type="dxa" w:w="83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apply filters, when results refresh, then only matching employee cards are displayed and export uses the same filters.</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EMP-07</w:t>
            </w:r>
          </w:p>
        </w:tc>
        <w:tc>
          <w:tcPr>
            <w:tcW w:type="dxa" w:w="720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 manager, I want restricted fields to be masked if I lack permission so that private data is protected.</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lack PII or payroll permission, when I view employee profile, then sensitive fields are hidden/masked and export also masks them.</w:t>
            </w:r>
          </w:p>
        </w:tc>
      </w:tr>
    </w:tbl>
    <w:p/>
    <w:p>
      <w:r>
        <w:br w:type="page"/>
      </w:r>
    </w:p>
    <w:p>
      <w:pPr>
        <w:pStyle w:val="Heading1"/>
      </w:pPr>
      <w:r>
        <w:t>7. Attendance Module</w:t>
      </w:r>
    </w:p>
    <w:p>
      <w:r>
        <w:rPr>
          <w:rFonts w:ascii="Arial" w:hAnsi="Arial" w:eastAsia="Arial"/>
          <w:b w:val="0"/>
          <w:sz w:val="17"/>
        </w:rPr>
        <w:t>Attendance manages daily employee check-in/check-out records and corrections. This module must use a list/table layout with filters and export. No summary cards are allowed.</w:t>
      </w:r>
    </w:p>
    <w:p>
      <w:pPr>
        <w:pStyle w:val="Heading2"/>
      </w:pPr>
      <w:r>
        <w:t>7.1 Attendance Screens and Actions</w:t>
      </w:r>
    </w:p>
    <w:tbl>
      <w:tblPr>
        <w:tblStyle w:val="TableGrid"/>
        <w:tblW w:type="auto" w:w="0"/>
        <w:jc w:val="center"/>
        <w:tblLook w:firstColumn="1" w:firstRow="1" w:lastColumn="0" w:lastRow="0" w:noHBand="0" w:noVBand="1" w:val="04A0"/>
      </w:tblPr>
      <w:tblGrid>
        <w:gridCol w:w="5179"/>
        <w:gridCol w:w="5179"/>
        <w:gridCol w:w="5179"/>
      </w:tblGrid>
      <w:tr>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Screen / Control</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c>
          <w:tcPr>
            <w:tcW w:type="dxa" w:w="604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Validation / Behavior</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Daily Attendance Tab</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Shows employee attendance records by selected date range.</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Defaults to current business day.</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 Report Tab</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May redirect/open Attendance Report module with same filter context.</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Read-only report view.</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 Closing Report Tab</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May redirect/open Shift Closing Report module.</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Read-only report view.</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Mark Attendance</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Admin can manually mark attendance if ACL allows.</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Requires employee, date, shift, check-in/out or status.</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Manual Correction</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Right drawer for correcting check-in/out, status and remarks.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Requires correction reason and corrected by.</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 Attendance Detail</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Open read-only drawer with attendance and correction history.</w:t>
            </w:r>
          </w:p>
        </w:tc>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Should show original and corrected values.</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Exports filtered attendance records.</w:t>
            </w:r>
          </w:p>
        </w:tc>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Excel required. PDF/CSV optional.</w:t>
            </w:r>
          </w:p>
        </w:tc>
      </w:tr>
    </w:tbl>
    <w:p/>
    <w:p>
      <w:pPr>
        <w:pStyle w:val="Heading2"/>
      </w:pPr>
      <w:r>
        <w:t>7.2 Attendance List Columns</w:t>
      </w:r>
    </w:p>
    <w:tbl>
      <w:tblPr>
        <w:tblStyle w:val="TableGrid"/>
        <w:tblW w:type="auto" w:w="0"/>
        <w:jc w:val="center"/>
        <w:tblLook w:firstColumn="1" w:firstRow="1" w:lastColumn="0" w:lastRow="0" w:noHBand="0" w:noVBand="1" w:val="04A0"/>
      </w:tblPr>
      <w:tblGrid>
        <w:gridCol w:w="7769"/>
        <w:gridCol w:w="7769"/>
      </w:tblGrid>
      <w:tr>
        <w:tc>
          <w:tcPr>
            <w:tcW w:type="dxa" w:w="316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Column</w:t>
            </w:r>
          </w:p>
        </w:tc>
        <w:tc>
          <w:tcPr>
            <w:tcW w:type="dxa" w:w="1411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Description</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photo, name, employee ID, designation.</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Department</w:t>
            </w:r>
          </w:p>
        </w:tc>
        <w:tc>
          <w:tcPr>
            <w:tcW w:type="dxa" w:w="141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department.</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Branch</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branch.</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w:t>
            </w:r>
          </w:p>
        </w:tc>
        <w:tc>
          <w:tcPr>
            <w:tcW w:type="dxa" w:w="141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Assigned shift name and timing.</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Attendance date.</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Check-In</w:t>
            </w:r>
          </w:p>
        </w:tc>
        <w:tc>
          <w:tcPr>
            <w:tcW w:type="dxa" w:w="141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Time and status indicator: On time / Late.</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Check-Out</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Time and status: Completed / Missing / Early leave.</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Total Hours</w:t>
            </w:r>
          </w:p>
        </w:tc>
        <w:tc>
          <w:tcPr>
            <w:tcW w:type="dxa" w:w="141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Calculated from check-in and check-out minus break where configured.</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Present, Absent, Late, On Leave, Holiday, Checkout Missing, Manual Correction.</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Late Duration</w:t>
            </w:r>
          </w:p>
        </w:tc>
        <w:tc>
          <w:tcPr>
            <w:tcW w:type="dxa" w:w="141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Late minutes based on shift grace time.</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Early Leave</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Early leave minutes if checkout before shift end.</w:t>
            </w:r>
          </w:p>
        </w:tc>
      </w:tr>
      <w:tr>
        <w:tc>
          <w:tcPr>
            <w:tcW w:type="dxa" w:w="316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Remarks</w:t>
            </w:r>
          </w:p>
        </w:tc>
        <w:tc>
          <w:tcPr>
            <w:tcW w:type="dxa" w:w="141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Manual or system remarks.</w:t>
            </w:r>
          </w:p>
        </w:tc>
      </w:tr>
      <w:tr>
        <w:tc>
          <w:tcPr>
            <w:tcW w:type="dxa" w:w="316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Actions</w:t>
            </w:r>
          </w:p>
        </w:tc>
        <w:tc>
          <w:tcPr>
            <w:tcW w:type="dxa" w:w="141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Correct, More.</w:t>
            </w:r>
          </w:p>
        </w:tc>
      </w:tr>
    </w:tbl>
    <w:p/>
    <w:p>
      <w:pPr>
        <w:pStyle w:val="Heading2"/>
      </w:pPr>
      <w:r>
        <w:t>7.3 Attendance Filters</w:t>
      </w:r>
    </w:p>
    <w:tbl>
      <w:tblPr>
        <w:tblStyle w:val="TableGrid"/>
        <w:tblW w:type="auto" w:w="0"/>
        <w:jc w:val="center"/>
        <w:tblLook w:firstColumn="1" w:firstRow="1" w:lastColumn="0" w:lastRow="0" w:noHBand="0" w:noVBand="1" w:val="04A0"/>
      </w:tblPr>
      <w:tblGrid>
        <w:gridCol w:w="5179"/>
        <w:gridCol w:w="5179"/>
        <w:gridCol w:w="5179"/>
      </w:tblGrid>
      <w:tr>
        <w:tc>
          <w:tcPr>
            <w:tcW w:type="dxa" w:w="331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Filter</w:t>
            </w:r>
          </w:p>
        </w:tc>
        <w:tc>
          <w:tcPr>
            <w:tcW w:type="dxa" w:w="86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Type</w:t>
            </w:r>
          </w:p>
        </w:tc>
        <w:tc>
          <w:tcPr>
            <w:tcW w:type="dxa" w:w="53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Default</w:t>
            </w:r>
          </w:p>
        </w:tc>
      </w:tr>
      <w:tr>
        <w:tc>
          <w:tcPr>
            <w:tcW w:type="dxa" w:w="33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Search</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name, ID or phone</w:t>
            </w:r>
          </w:p>
        </w:tc>
        <w:tc>
          <w:tcPr>
            <w:tcW w:type="dxa" w:w="53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Blank</w:t>
            </w:r>
          </w:p>
        </w:tc>
      </w:tr>
      <w:tr>
        <w:tc>
          <w:tcPr>
            <w:tcW w:type="dxa" w:w="33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 / multi-select</w:t>
            </w:r>
          </w:p>
        </w:tc>
        <w:tc>
          <w:tcPr>
            <w:tcW w:type="dxa" w:w="53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permitted branches</w:t>
            </w:r>
          </w:p>
        </w:tc>
      </w:tr>
      <w:tr>
        <w:tc>
          <w:tcPr>
            <w:tcW w:type="dxa" w:w="33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w:t>
            </w:r>
          </w:p>
        </w:tc>
        <w:tc>
          <w:tcPr>
            <w:tcW w:type="dxa" w:w="53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departments</w:t>
            </w:r>
          </w:p>
        </w:tc>
      </w:tr>
      <w:tr>
        <w:tc>
          <w:tcPr>
            <w:tcW w:type="dxa" w:w="33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 Status</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Present, Absent, Late, On Leave, Holiday, Checkout Missing</w:t>
            </w:r>
          </w:p>
        </w:tc>
        <w:tc>
          <w:tcPr>
            <w:tcW w:type="dxa" w:w="53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statuses</w:t>
            </w:r>
          </w:p>
        </w:tc>
      </w:tr>
      <w:tr>
        <w:tc>
          <w:tcPr>
            <w:tcW w:type="dxa" w:w="33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w:t>
            </w:r>
          </w:p>
        </w:tc>
        <w:tc>
          <w:tcPr>
            <w:tcW w:type="dxa" w:w="53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shifts</w:t>
            </w:r>
          </w:p>
        </w:tc>
      </w:tr>
      <w:tr>
        <w:tc>
          <w:tcPr>
            <w:tcW w:type="dxa" w:w="331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Range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picker</w:t>
            </w:r>
          </w:p>
        </w:tc>
        <w:tc>
          <w:tcPr>
            <w:tcW w:type="dxa" w:w="53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Today</w:t>
            </w:r>
          </w:p>
        </w:tc>
      </w:tr>
      <w:tr>
        <w:tc>
          <w:tcPr>
            <w:tcW w:type="dxa" w:w="331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Correction Status</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Original / Corrected / All</w:t>
            </w:r>
          </w:p>
        </w:tc>
        <w:tc>
          <w:tcPr>
            <w:tcW w:type="dxa" w:w="53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w:t>
            </w:r>
          </w:p>
        </w:tc>
      </w:tr>
    </w:tbl>
    <w:p/>
    <w:p>
      <w:pPr>
        <w:pStyle w:val="Heading2"/>
      </w:pPr>
      <w:r>
        <w:t>7.4 Manual Correction Drawer Fields</w:t>
      </w:r>
    </w:p>
    <w:tbl>
      <w:tblPr>
        <w:tblStyle w:val="TableGrid"/>
        <w:tblW w:type="auto" w:w="0"/>
        <w:jc w:val="center"/>
        <w:tblLook w:firstColumn="1" w:firstRow="1" w:lastColumn="0" w:lastRow="0" w:noHBand="0" w:noVBand="1" w:val="04A0"/>
      </w:tblPr>
      <w:tblGrid>
        <w:gridCol w:w="5179"/>
        <w:gridCol w:w="5179"/>
        <w:gridCol w:w="517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w:t>
            </w:r>
          </w:p>
        </w:tc>
        <w:tc>
          <w:tcPr>
            <w:tcW w:type="dxa" w:w="21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Mandatory</w:t>
            </w:r>
          </w:p>
        </w:tc>
        <w:tc>
          <w:tcPr>
            <w:tcW w:type="dxa" w:w="115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Rules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Yes</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Read-only from selected attendance record.</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Yes</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Cannot be changed to a date outside selected employee working history unless creating new record.</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Yes</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Select active shift assigned to employee or permitted override.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Check-In Time</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Conditional</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Required for Present/Late.</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Check-Out Time</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No</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Required if marking completed attendance.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 Status</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Yes</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 from allowed statuses.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Correction Reason</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Yes</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Reason required for any correction.</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Correction Note</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No/Configurable</w:t>
            </w:r>
          </w:p>
        </w:tc>
        <w:tc>
          <w:tcPr>
            <w:tcW w:type="dxa" w:w="115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Free text.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Corrected By</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Auto</w:t>
            </w:r>
          </w:p>
        </w:tc>
        <w:tc>
          <w:tcPr>
            <w:tcW w:type="dxa" w:w="115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Logged from session user.</w:t>
            </w:r>
          </w:p>
        </w:tc>
      </w:tr>
    </w:tbl>
    <w:p/>
    <w:p>
      <w:pPr>
        <w:pStyle w:val="Heading2"/>
      </w:pPr>
      <w:r>
        <w:t>7.5 Attendance Use Cases and Acceptance Criteria</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ATT-01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 manager, I want to filter attendance by branch, department, shift and status so that I can review attendance quickly.</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attendance records exist, when I apply filters, then list updates to matching records and export uses the same filter context.</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ATT-02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 manager, I want to manually correct attendance with reason so that mistakes can be fixed with audit trail.</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open correction drawer, when I update times/status and enter reason, then record is corrected and correction is logged in activity report.</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ATT-03</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checkout missing records to be visible so that incomplete shifts can be corrected.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an employee has check-in but no checkout, when attendance list loads, then status shows Checkout Missing.</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ATT-04</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 supervisor, I want late minutes calculated from assigned shift grace time so that lateness is consistent.</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shift starts at 8:00 with 15 min grace, when employee checks in at 8:20, then Late Duration is 5 minutes and status shows Late.</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ATT-05</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to export attendance so that finance/ops can review attendance outside system.</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filters are applied, when Export is clicked, then the exported file includes all filtered attendance records and filter metadata.</w:t>
            </w:r>
          </w:p>
        </w:tc>
      </w:tr>
    </w:tbl>
    <w:p/>
    <w:p>
      <w:r>
        <w:br w:type="page"/>
      </w:r>
    </w:p>
    <w:p>
      <w:pPr>
        <w:pStyle w:val="Heading1"/>
      </w:pPr>
      <w:r>
        <w:t>8. Payroll / Salary Components Module</w:t>
      </w:r>
    </w:p>
    <w:tbl>
      <w:tblPr>
        <w:tblW w:type="auto" w:w="0"/>
        <w:tblLook w:firstColumn="1" w:firstRow="1" w:lastColumn="0" w:lastRow="0" w:noHBand="0" w:noVBand="1" w:val="04A0"/>
      </w:tblPr>
      <w:tblGrid>
        <w:gridCol w:w="15538"/>
      </w:tblGrid>
      <w:tr>
        <w:tc>
          <w:tcPr>
            <w:tcW w:type="dxa" w:w="15538"/>
            <w:shd w:fill="FFF7ED"/>
            <w:tcBorders>
              <w:top w:sz="8" w:val="single" w:color="5B3FD1"/>
              <w:left w:sz="8" w:val="single" w:color="5B3FD1"/>
              <w:bottom w:sz="8" w:val="single" w:color="5B3FD1"/>
              <w:right w:sz="8" w:val="single" w:color="5B3FD1"/>
            </w:tcBorders>
          </w:tcPr>
          <w:p>
            <w:r>
              <w:rPr>
                <w:rFonts w:ascii="Arial" w:hAnsi="Arial"/>
                <w:b/>
                <w:color w:val="5B3FD1"/>
                <w:sz w:val="18"/>
              </w:rPr>
              <w:t>Scope Boundary</w:t>
            </w:r>
          </w:p>
          <w:p>
            <w:r>
              <w:rPr>
                <w:rFonts w:ascii="Arial" w:hAnsi="Arial"/>
                <w:sz w:val="17"/>
              </w:rPr>
              <w:t>Payroll is included because it is present in the latest requested sidebar and Add Employee tabs. This module shall remain simple: salary components and payroll run review/export only. It does not include bank disbursement, statutory compliance calculations, or advanced payroll processing unless separately approved.</w:t>
            </w:r>
          </w:p>
        </w:tc>
      </w:tr>
    </w:tbl>
    <w:p/>
    <w:p>
      <w:pPr>
        <w:pStyle w:val="Heading2"/>
      </w:pPr>
      <w:r>
        <w:t>8.1 Payroll Screens</w:t>
      </w:r>
    </w:p>
    <w:tbl>
      <w:tblPr>
        <w:tblStyle w:val="TableGrid"/>
        <w:tblW w:type="auto" w:w="0"/>
        <w:jc w:val="center"/>
        <w:tblLook w:firstColumn="1" w:firstRow="1" w:lastColumn="0" w:lastRow="0" w:noHBand="0" w:noVBand="1" w:val="04A0"/>
      </w:tblPr>
      <w:tblGrid>
        <w:gridCol w:w="5179"/>
        <w:gridCol w:w="5179"/>
        <w:gridCol w:w="517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Screen</w:t>
            </w:r>
          </w:p>
        </w:tc>
        <w:tc>
          <w:tcPr>
            <w:tcW w:type="dxa" w:w="86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Purpose</w:t>
            </w:r>
          </w:p>
        </w:tc>
        <w:tc>
          <w:tcPr>
            <w:tcW w:type="dxa" w:w="50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Actions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Payroll Runs</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Shows monthly payroll run list by branch/month/status.</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Export, Create/Process Run if enabled.</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Payroll Run Detail</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Shows employees included in a selected payroll run.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 employee net pay breakdown, export, close drawer.</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Salary Components</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Available in employee profile tab.</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Add/edit basic salary, allowances, deductions, effective dates.</w:t>
            </w:r>
          </w:p>
        </w:tc>
      </w:tr>
    </w:tbl>
    <w:p/>
    <w:p>
      <w:pPr>
        <w:pStyle w:val="Heading2"/>
      </w:pPr>
      <w:r>
        <w:t>8.2 Payroll Run List Fields</w:t>
      </w:r>
    </w:p>
    <w:tbl>
      <w:tblPr>
        <w:tblStyle w:val="TableGrid"/>
        <w:tblW w:type="auto" w:w="0"/>
        <w:jc w:val="center"/>
        <w:tblLook w:firstColumn="1" w:firstRow="1" w:lastColumn="0" w:lastRow="0" w:noHBand="0" w:noVBand="1" w:val="04A0"/>
      </w:tblPr>
      <w:tblGrid>
        <w:gridCol w:w="7769"/>
        <w:gridCol w:w="776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Column</w:t>
            </w:r>
          </w:p>
        </w:tc>
        <w:tc>
          <w:tcPr>
            <w:tcW w:type="dxa" w:w="136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Description</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Payroll Month</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Month and year.</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included in run.</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Pay Date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Expected payment date.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Employees</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Number of employees included.</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Draft, Processed, Locked, Cancelled.</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Total Amount</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Total calculated payroll amount if user has permission.</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Export, More.</w:t>
            </w:r>
          </w:p>
        </w:tc>
      </w:tr>
    </w:tbl>
    <w:p/>
    <w:p>
      <w:pPr>
        <w:pStyle w:val="Heading2"/>
      </w:pPr>
      <w:r>
        <w:t>8.3 Salary Component Fields</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w:t>
            </w:r>
          </w:p>
        </w:tc>
        <w:tc>
          <w:tcPr>
            <w:tcW w:type="dxa" w:w="129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Rules</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Component Name</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Basic Salary, Housing Allowance, Transport Allowance, Overtime Allowance, Other Deduction, etc.</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Component Type</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Earning or Deduction.</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Amount</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SAR value. Must be numeric and not negative.</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Frequency</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Monthly by default.</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Effective From</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Effective To</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Optional.</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Active/Inactive.</w:t>
            </w:r>
          </w:p>
        </w:tc>
      </w:tr>
    </w:tbl>
    <w:p/>
    <w:p>
      <w:pPr>
        <w:pStyle w:val="Heading2"/>
      </w:pPr>
      <w:r>
        <w:t>8.4 Payroll Filters and Exports</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Filter / Export</w:t>
            </w:r>
          </w:p>
        </w:tc>
        <w:tc>
          <w:tcPr>
            <w:tcW w:type="dxa" w:w="129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Branch</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Filter payroll runs by permitted branch.</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Month</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Filter by payroll month.</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Draft, Processed, Locked, Cancelled.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Available in payroll run detail.</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 Payroll Run</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Excel export with employee rows and totals; mask amounts if user lacks salary permission.</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 Salary Components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Employee-level export if permitted.</w:t>
            </w:r>
          </w:p>
        </w:tc>
      </w:tr>
    </w:tbl>
    <w:p/>
    <w:p>
      <w:pPr>
        <w:pStyle w:val="Heading2"/>
      </w:pPr>
      <w:r>
        <w:t>8.5 Payroll User Stories and Acceptance Criteria</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PAY-01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 finance user, I want to view monthly payroll runs so that I can review payroll status.</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open Payroll, when list loads, then payroll runs are shown by month, branch, pay date, employee count, status and actions.</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PAY-02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authorized user, I want to view employee salary components so that salary details are maintained in profile.</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have salary permission, when I open employee payroll tab, then salary components are visible and editable based on ACL.</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PAY-03</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unauthorized user, I should not see salary amounts so that confidential data is protected.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lack salary permission, when I view payroll screen/profile, then salary values are hidden or access denied.</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PAY-04</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 finance user, I want to export payroll run data so that it can be reviewed outside the system.</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filters are applied, when I export, then Excel includes filtered records, totals and filter summary.</w:t>
            </w:r>
          </w:p>
        </w:tc>
      </w:tr>
    </w:tbl>
    <w:p/>
    <w:p>
      <w:r>
        <w:br w:type="page"/>
      </w:r>
    </w:p>
    <w:p>
      <w:pPr>
        <w:pStyle w:val="Heading1"/>
      </w:pPr>
      <w:r>
        <w:t>9. Leave Management / Leave Requests Module</w:t>
      </w:r>
    </w:p>
    <w:p>
      <w:r>
        <w:rPr>
          <w:rFonts w:ascii="Arial" w:hAnsi="Arial" w:eastAsia="Arial"/>
          <w:b w:val="0"/>
          <w:sz w:val="17"/>
        </w:rPr>
        <w:t>Leave Management supports applying leave directly from the leave module, assigning leave policy during employee creation, and managing leave from the employee profile Leaves tab.</w:t>
      </w:r>
    </w:p>
    <w:p>
      <w:pPr>
        <w:pStyle w:val="Heading2"/>
      </w:pPr>
      <w:r>
        <w:t>9.1 Screens and Tabs</w:t>
      </w:r>
    </w:p>
    <w:tbl>
      <w:tblPr>
        <w:tblStyle w:val="TableGrid"/>
        <w:tblW w:type="auto" w:w="0"/>
        <w:jc w:val="center"/>
        <w:tblLook w:firstColumn="1" w:firstRow="1" w:lastColumn="0" w:lastRow="0" w:noHBand="0" w:noVBand="1" w:val="04A0"/>
      </w:tblPr>
      <w:tblGrid>
        <w:gridCol w:w="5179"/>
        <w:gridCol w:w="5179"/>
        <w:gridCol w:w="5179"/>
      </w:tblGrid>
      <w:tr>
        <w:tc>
          <w:tcPr>
            <w:tcW w:type="dxa" w:w="374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Screen / Tab</w:t>
            </w:r>
          </w:p>
        </w:tc>
        <w:tc>
          <w:tcPr>
            <w:tcW w:type="dxa" w:w="835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Purpose</w:t>
            </w:r>
          </w:p>
        </w:tc>
        <w:tc>
          <w:tcPr>
            <w:tcW w:type="dxa" w:w="518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Actions</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Requests</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 of leave requests with filters.</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Apply Leave, View, Approve, Reject, Cancel, Export.</w:t>
            </w:r>
          </w:p>
        </w:tc>
      </w:tr>
      <w:tr>
        <w:tc>
          <w:tcPr>
            <w:tcW w:type="dxa" w:w="374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Calendar</w:t>
            </w:r>
          </w:p>
        </w:tc>
        <w:tc>
          <w:tcPr>
            <w:tcW w:type="dxa" w:w="83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Calendar view of approved/pending leaves.</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Filter by branch, department, employee, leave type.</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History</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Historical view per employee or all employees.</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details, export.</w:t>
            </w:r>
          </w:p>
        </w:tc>
      </w:tr>
      <w:tr>
        <w:tc>
          <w:tcPr>
            <w:tcW w:type="dxa" w:w="374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Profile &gt; Leaves</w:t>
            </w:r>
          </w:p>
        </w:tc>
        <w:tc>
          <w:tcPr>
            <w:tcW w:type="dxa" w:w="835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Employee-specific assigned leave policy, leave balances and leave history.</w:t>
            </w:r>
          </w:p>
        </w:tc>
        <w:tc>
          <w:tcPr>
            <w:tcW w:type="dxa" w:w="518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Assign/Update Leave Policy, Apply Leave.</w:t>
            </w:r>
          </w:p>
        </w:tc>
      </w:tr>
      <w:tr>
        <w:tc>
          <w:tcPr>
            <w:tcW w:type="dxa" w:w="374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Add Employee &gt; Leaves</w:t>
            </w:r>
          </w:p>
        </w:tc>
        <w:tc>
          <w:tcPr>
            <w:tcW w:type="dxa" w:w="835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Initial leave assignment during onboarding.</w:t>
            </w:r>
          </w:p>
        </w:tc>
        <w:tc>
          <w:tcPr>
            <w:tcW w:type="dxa" w:w="518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Select leave policy or starting balance where configured.</w:t>
            </w:r>
          </w:p>
        </w:tc>
      </w:tr>
    </w:tbl>
    <w:p/>
    <w:p>
      <w:pPr>
        <w:pStyle w:val="Heading2"/>
      </w:pPr>
      <w:r>
        <w:t>9.2 Leave Request Fields</w:t>
      </w:r>
    </w:p>
    <w:tbl>
      <w:tblPr>
        <w:tblStyle w:val="TableGrid"/>
        <w:tblW w:type="auto" w:w="0"/>
        <w:jc w:val="center"/>
        <w:tblLook w:firstColumn="1" w:firstRow="1" w:lastColumn="0" w:lastRow="0" w:noHBand="0" w:noVBand="1" w:val="04A0"/>
      </w:tblPr>
      <w:tblGrid>
        <w:gridCol w:w="5179"/>
        <w:gridCol w:w="5179"/>
        <w:gridCol w:w="5179"/>
      </w:tblGrid>
      <w:tr>
        <w:tc>
          <w:tcPr>
            <w:tcW w:type="dxa" w:w="345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w:t>
            </w:r>
          </w:p>
        </w:tc>
        <w:tc>
          <w:tcPr>
            <w:tcW w:type="dxa" w:w="21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Mandatory</w:t>
            </w:r>
          </w:p>
        </w:tc>
        <w:tc>
          <w:tcPr>
            <w:tcW w:type="dxa" w:w="116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Rules</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Yes</w:t>
            </w:r>
          </w:p>
        </w:tc>
        <w:tc>
          <w:tcPr>
            <w:tcW w:type="dxa" w:w="116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Select active employee. Pre-filled from employee profile when applied from profile.</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Type</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Yes</w:t>
            </w:r>
          </w:p>
        </w:tc>
        <w:tc>
          <w:tcPr>
            <w:tcW w:type="dxa" w:w="116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Annual, Sick, Casual, Emergency, Unpaid, Maternity, Other. Configurable.</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From Date</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Yes</w:t>
            </w:r>
          </w:p>
        </w:tc>
        <w:tc>
          <w:tcPr>
            <w:tcW w:type="dxa" w:w="116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Cannot be after To Date.</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 Date</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Yes</w:t>
            </w:r>
          </w:p>
        </w:tc>
        <w:tc>
          <w:tcPr>
            <w:tcW w:type="dxa" w:w="116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Cannot be before From Date.</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Total Days</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Auto</w:t>
            </w:r>
          </w:p>
        </w:tc>
        <w:tc>
          <w:tcPr>
            <w:tcW w:type="dxa" w:w="116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Calculated excluding holidays/off days where configured.</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Reason</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Yes</w:t>
            </w:r>
          </w:p>
        </w:tc>
        <w:tc>
          <w:tcPr>
            <w:tcW w:type="dxa" w:w="116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Free-text reason.</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Attachment</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No/Configurable</w:t>
            </w:r>
          </w:p>
        </w:tc>
        <w:tc>
          <w:tcPr>
            <w:tcW w:type="dxa" w:w="116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Allowed PDF/JPG/PNG. Required for sick leave if configured.</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Status</w:t>
            </w:r>
          </w:p>
        </w:tc>
        <w:tc>
          <w:tcPr>
            <w:tcW w:type="dxa" w:w="21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Auto</w:t>
            </w:r>
          </w:p>
        </w:tc>
        <w:tc>
          <w:tcPr>
            <w:tcW w:type="dxa" w:w="116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Pending on submission unless auto-approval configured.</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Approver</w:t>
            </w:r>
          </w:p>
        </w:tc>
        <w:tc>
          <w:tcPr>
            <w:tcW w:type="dxa" w:w="21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Auto/Manual</w:t>
            </w:r>
          </w:p>
        </w:tc>
        <w:tc>
          <w:tcPr>
            <w:tcW w:type="dxa" w:w="116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Based on ACL/workflow configuration.</w:t>
            </w:r>
          </w:p>
        </w:tc>
      </w:tr>
    </w:tbl>
    <w:p/>
    <w:p>
      <w:pPr>
        <w:pStyle w:val="Heading2"/>
      </w:pPr>
      <w:r>
        <w:t>9.3 Leave Filters</w:t>
      </w:r>
    </w:p>
    <w:tbl>
      <w:tblPr>
        <w:tblStyle w:val="TableGrid"/>
        <w:tblW w:type="auto" w:w="0"/>
        <w:jc w:val="center"/>
        <w:tblLook w:firstColumn="1" w:firstRow="1" w:lastColumn="0" w:lastRow="0" w:noHBand="0" w:noVBand="1" w:val="04A0"/>
      </w:tblPr>
      <w:tblGrid>
        <w:gridCol w:w="5179"/>
        <w:gridCol w:w="5179"/>
        <w:gridCol w:w="517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Filter</w:t>
            </w:r>
          </w:p>
        </w:tc>
        <w:tc>
          <w:tcPr>
            <w:tcW w:type="dxa" w:w="86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Type</w:t>
            </w:r>
          </w:p>
        </w:tc>
        <w:tc>
          <w:tcPr>
            <w:tcW w:type="dxa" w:w="50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Default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Search</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name, ID or phone</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Blank</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permitted branches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departments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Type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leave types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Pending, Approved, Rejected, Cancelled</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statuses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Range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picker</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Current month</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Approved By</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Dropdown/search</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approvers</w:t>
            </w:r>
          </w:p>
        </w:tc>
      </w:tr>
    </w:tbl>
    <w:p/>
    <w:p>
      <w:pPr>
        <w:pStyle w:val="Heading2"/>
      </w:pPr>
      <w:r>
        <w:t>9.4 Leave Assignment Rules</w:t>
      </w:r>
    </w:p>
    <w:p>
      <w:pPr>
        <w:pStyle w:val="ListBullet"/>
        <w:ind w:left="360"/>
      </w:pPr>
      <w:r>
        <w:rPr>
          <w:rFonts w:ascii="Arial" w:hAnsi="Arial" w:eastAsia="Arial"/>
          <w:sz w:val="17"/>
        </w:rPr>
        <w:t>Leave policy can be assigned during employee creation in Add Employee &gt; Leaves tab.</w:t>
      </w:r>
    </w:p>
    <w:p>
      <w:pPr>
        <w:pStyle w:val="ListBullet"/>
        <w:ind w:left="360"/>
      </w:pPr>
      <w:r>
        <w:rPr>
          <w:rFonts w:ascii="Arial" w:hAnsi="Arial" w:eastAsia="Arial"/>
          <w:sz w:val="17"/>
        </w:rPr>
        <w:t>Leave policy can be updated from Employee Profile &gt; Leaves tab with effective date.</w:t>
      </w:r>
    </w:p>
    <w:p>
      <w:pPr>
        <w:pStyle w:val="ListBullet"/>
        <w:ind w:left="360"/>
      </w:pPr>
      <w:r>
        <w:rPr>
          <w:rFonts w:ascii="Arial" w:hAnsi="Arial" w:eastAsia="Arial"/>
          <w:sz w:val="17"/>
        </w:rPr>
        <w:t>Leave request can be created directly from Leave Management &gt; Apply Leave.</w:t>
      </w:r>
    </w:p>
    <w:p>
      <w:pPr>
        <w:pStyle w:val="ListBullet"/>
        <w:ind w:left="360"/>
      </w:pPr>
      <w:r>
        <w:rPr>
          <w:rFonts w:ascii="Arial" w:hAnsi="Arial" w:eastAsia="Arial"/>
          <w:sz w:val="17"/>
        </w:rPr>
        <w:t>Approved leave must reflect in Attendance as On Leave for the covered dates.</w:t>
      </w:r>
    </w:p>
    <w:p>
      <w:pPr>
        <w:pStyle w:val="ListBullet"/>
        <w:ind w:left="360"/>
      </w:pPr>
      <w:r>
        <w:rPr>
          <w:rFonts w:ascii="Arial" w:hAnsi="Arial" w:eastAsia="Arial"/>
          <w:sz w:val="17"/>
        </w:rPr>
        <w:t>Leave dates overlapping with approved leave must be blocked or require override based on configuration.</w:t>
      </w:r>
    </w:p>
    <w:p>
      <w:pPr>
        <w:pStyle w:val="ListBullet"/>
        <w:ind w:left="360"/>
      </w:pPr>
      <w:r>
        <w:rPr>
          <w:rFonts w:ascii="Arial" w:hAnsi="Arial" w:eastAsia="Arial"/>
          <w:sz w:val="17"/>
        </w:rPr>
        <w:t>Rejected leave must require rejection reason.</w:t>
      </w:r>
    </w:p>
    <w:p>
      <w:pPr>
        <w:pStyle w:val="ListBullet"/>
        <w:ind w:left="360"/>
      </w:pPr>
      <w:r>
        <w:rPr>
          <w:rFonts w:ascii="Arial" w:hAnsi="Arial" w:eastAsia="Arial"/>
          <w:sz w:val="17"/>
        </w:rPr>
        <w:t>Leave actions must create employee activity logs.</w:t>
      </w:r>
    </w:p>
    <w:p>
      <w:pPr>
        <w:pStyle w:val="Heading2"/>
      </w:pPr>
      <w:r>
        <w:t>9.5 Leave User Stories and Acceptance Criteria</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LEV-01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to assign leave policy while creating employee so that leave setup is ready from day one.</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create an employee and select leave policy, when employee is saved, then the leave policy is assigned and visible in employee Leaves tab.</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LEV-02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 manager, I want to apply leave from Leave Management so that I can submit leave for any employee.</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open Apply Leave, when I select employee, type, dates and reason, then a pending leave request is created.</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LEV-03</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 manager, I want to approve or reject leave with remarks so that leave decisions are traceable.</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a pending leave exists, when I approve/reject it, then status updates and approval/rejection details are logged.</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LEV-04</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admin, I want approved leave to show in attendance so that attendance status remains accurate.</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leave is approved for today, when Attendance loads, then employee status shows On Leave.</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LEV-05</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leave filters and export so that leave records can be reviewed.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filters are applied, when I export, then exported file includes filtered leave records and status.</w:t>
            </w:r>
          </w:p>
        </w:tc>
      </w:tr>
    </w:tbl>
    <w:p/>
    <w:p>
      <w:r>
        <w:br w:type="page"/>
      </w:r>
    </w:p>
    <w:p>
      <w:pPr>
        <w:pStyle w:val="Heading1"/>
      </w:pPr>
      <w:r>
        <w:t>10. Holidays Module</w:t>
      </w:r>
    </w:p>
    <w:p>
      <w:r>
        <w:rPr>
          <w:rFonts w:ascii="Arial" w:hAnsi="Arial" w:eastAsia="Arial"/>
          <w:b w:val="0"/>
          <w:sz w:val="17"/>
        </w:rPr>
        <w:t>Holidays module manages branch/company holidays that affect attendance and leave calendars.</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Function</w:t>
            </w:r>
          </w:p>
        </w:tc>
        <w:tc>
          <w:tcPr>
            <w:tcW w:type="dxa" w:w="777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c>
          <w:tcPr>
            <w:tcW w:type="dxa" w:w="662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Acceptance Criteria</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Holiday List</w:t>
            </w:r>
          </w:p>
        </w:tc>
        <w:tc>
          <w:tcPr>
            <w:tcW w:type="dxa" w:w="777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Display holidays in list and optional calendar view.</w:t>
            </w:r>
          </w:p>
        </w:tc>
        <w:tc>
          <w:tcPr>
            <w:tcW w:type="dxa" w:w="66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user opens Holidays, then records display with date, name, type, branch, status and action.</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Add/Edit Holiday</w:t>
            </w:r>
          </w:p>
        </w:tc>
        <w:tc>
          <w:tcPr>
            <w:tcW w:type="dxa" w:w="777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Right drawer with holiday name, type, date, branch, description, active toggle.</w:t>
            </w:r>
          </w:p>
        </w:tc>
        <w:tc>
          <w:tcPr>
            <w:tcW w:type="dxa" w:w="66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Given mandatory fields are entered, when saved, then holiday appears in list and affects leave/attendance calculations if configured.</w:t>
            </w:r>
          </w:p>
        </w:tc>
      </w:tr>
      <w:tr>
        <w:tc>
          <w:tcPr>
            <w:tcW w:type="dxa" w:w="28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Filters</w:t>
            </w:r>
          </w:p>
        </w:tc>
        <w:tc>
          <w:tcPr>
            <w:tcW w:type="dxa" w:w="777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Branch, year, holiday type, status, search.</w:t>
            </w:r>
          </w:p>
        </w:tc>
        <w:tc>
          <w:tcPr>
            <w:tcW w:type="dxa" w:w="662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filters are applied, then list and export show matching records.</w:t>
            </w:r>
          </w:p>
        </w:tc>
      </w:tr>
      <w:tr>
        <w:tc>
          <w:tcPr>
            <w:tcW w:type="dxa" w:w="28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w:t>
            </w:r>
          </w:p>
        </w:tc>
        <w:tc>
          <w:tcPr>
            <w:tcW w:type="dxa" w:w="777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 holiday list.</w:t>
            </w:r>
          </w:p>
        </w:tc>
        <w:tc>
          <w:tcPr>
            <w:tcW w:type="dxa" w:w="662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 includes filter summary and all filtered rows.</w:t>
            </w:r>
          </w:p>
        </w:tc>
      </w:tr>
    </w:tbl>
    <w:p/>
    <w:p>
      <w:pPr>
        <w:pStyle w:val="Heading2"/>
      </w:pPr>
      <w:r>
        <w:t>10.1 Holiday User Stories</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HOL-01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 an admin, I want to add holidays so that attendance and leave calendars reflect non-working days.</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I add a holiday with date and branch scope, when saved, then it appears in Holidays list and is available to attendance/leave logic.</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HOL-02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 an admin, I want to filter and export holidays so that branch holiday calendars can be shared.</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Given I select branch/year, when I export, then only matching holidays are included.</w:t>
            </w:r>
          </w:p>
        </w:tc>
      </w:tr>
    </w:tbl>
    <w:p/>
    <w:p>
      <w:pPr>
        <w:pStyle w:val="Heading1"/>
      </w:pPr>
      <w:r>
        <w:t>11. Departments Module</w:t>
      </w:r>
    </w:p>
    <w:p>
      <w:r>
        <w:rPr>
          <w:rFonts w:ascii="Arial" w:hAnsi="Arial" w:eastAsia="Arial"/>
          <w:b w:val="0"/>
          <w:sz w:val="17"/>
        </w:rPr>
        <w:t>Departments module manages department master data used in employee profiles, filters, shifts and reports.</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 / Column</w:t>
            </w:r>
          </w:p>
        </w:tc>
        <w:tc>
          <w:tcPr>
            <w:tcW w:type="dxa" w:w="129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 Name</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Required and unique per branch/tenant as configured.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Optional or required depending tenant setup.</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 Manager</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Optional employee selection.</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Status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Active/Inactive.</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employees, edit, deactivate, export.</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Filters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status, search.</w:t>
            </w:r>
          </w:p>
        </w:tc>
      </w:tr>
    </w:tbl>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 an admin, I want to maintain departments so that employees can be grouped operationally.</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I create an active department, when adding employee, then it appears in Department dropdown.</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DEP-02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 an admin, I want inactive departments not to be used in new employees.</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Given a department is inactive, when adding employee, then it does not appear as selectable for new assignment.</w:t>
            </w:r>
          </w:p>
        </w:tc>
      </w:tr>
    </w:tbl>
    <w:p/>
    <w:p>
      <w:pPr>
        <w:pStyle w:val="Heading1"/>
      </w:pPr>
      <w:r>
        <w:t>12. Designations Module</w:t>
      </w:r>
    </w:p>
    <w:p>
      <w:r>
        <w:rPr>
          <w:rFonts w:ascii="Arial" w:hAnsi="Arial" w:eastAsia="Arial"/>
          <w:b w:val="0"/>
          <w:sz w:val="17"/>
        </w:rPr>
        <w:t>Designations module manages job titles linked to departments, such as Cashier, Store Keeper, Grocery Associate, Fresh Produce Incharge and Store Manager.</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 / Column</w:t>
            </w:r>
          </w:p>
        </w:tc>
        <w:tc>
          <w:tcPr>
            <w:tcW w:type="dxa" w:w="129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Designation Name</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Required and unique within department or tenant as configured.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Department</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Required.</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Grade / Level</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Optional.</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Status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Active/Inactive.</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employees, edit, deactivate, export.</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Filters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Department, status, search.</w:t>
            </w:r>
          </w:p>
        </w:tc>
      </w:tr>
    </w:tbl>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DES-01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 an admin, I want to maintain designations so that employee job titles are standardized.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I create active designation, when adding employee under matching department, then designation appears in dropdown.</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DES-02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 an admin, I want to deactivate unused designations so that old titles are not assigned to new employees.</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Given designation is inactive, when adding/editing employee, then it cannot be selected for new assignment.</w:t>
            </w:r>
          </w:p>
        </w:tc>
      </w:tr>
    </w:tbl>
    <w:p/>
    <w:p>
      <w:r>
        <w:br w:type="page"/>
      </w:r>
    </w:p>
    <w:p>
      <w:pPr>
        <w:pStyle w:val="Heading1"/>
      </w:pPr>
      <w:r>
        <w:t>13. Shifts Module</w:t>
      </w:r>
    </w:p>
    <w:p>
      <w:r>
        <w:rPr>
          <w:rFonts w:ascii="Arial" w:hAnsi="Arial" w:eastAsia="Arial"/>
          <w:b w:val="0"/>
          <w:sz w:val="17"/>
        </w:rPr>
        <w:t>Shifts module manages shift templates and employee shift assignments. Shift assignment must be available from Add Employee, Employee Profile and Shifts module.</w:t>
      </w:r>
    </w:p>
    <w:p>
      <w:pPr>
        <w:pStyle w:val="Heading2"/>
      </w:pPr>
      <w:r>
        <w:t>13.1 Shifts List and Create Shift Drawer</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Field / Column</w:t>
            </w:r>
          </w:p>
        </w:tc>
        <w:tc>
          <w:tcPr>
            <w:tcW w:type="dxa" w:w="129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 Name</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Required. Example: Morning Shift, Evening Shift, Night Shift, Weekend Shift.</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Required or All Branches based on tenant.</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Optional. If selected, shift applies to that department.</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Working Days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Required. Multi-select Sunday to Saturday.</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Start Time / End Time</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Required. End may be next day for night shifts.</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Break Start / Break End</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Optional. Used for working hour calculation.</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Grace In / Grace Out Minutes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Optional. Used to calculate late/early leave.</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Assigned Employees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Count/list of employees assigned.</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Status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Active/Inactive.</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Actions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 Edit, Assign Employees, Deactivate, Export.</w:t>
            </w:r>
          </w:p>
        </w:tc>
      </w:tr>
    </w:tbl>
    <w:p/>
    <w:p>
      <w:pPr>
        <w:pStyle w:val="Heading2"/>
      </w:pPr>
      <w:r>
        <w:t>13.2 Shift Filters</w:t>
      </w:r>
    </w:p>
    <w:tbl>
      <w:tblPr>
        <w:tblStyle w:val="TableGrid"/>
        <w:tblW w:type="auto" w:w="0"/>
        <w:jc w:val="center"/>
        <w:tblLook w:firstColumn="1" w:firstRow="1" w:lastColumn="0" w:lastRow="0" w:noHBand="0" w:noVBand="1" w:val="04A0"/>
      </w:tblPr>
      <w:tblGrid>
        <w:gridCol w:w="5179"/>
        <w:gridCol w:w="5179"/>
        <w:gridCol w:w="517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Filter</w:t>
            </w:r>
          </w:p>
        </w:tc>
        <w:tc>
          <w:tcPr>
            <w:tcW w:type="dxa" w:w="86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Type</w:t>
            </w:r>
          </w:p>
        </w:tc>
        <w:tc>
          <w:tcPr>
            <w:tcW w:type="dxa" w:w="50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Default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Branch</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permitted branches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Department</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departments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Search/dropdown</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employees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 Status</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Active/Inactive</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Working Day</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Sunday to Saturday</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days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Range / Effective Date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picker</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Current month or today</w:t>
            </w:r>
          </w:p>
        </w:tc>
      </w:tr>
    </w:tbl>
    <w:p/>
    <w:p>
      <w:pPr>
        <w:pStyle w:val="Heading2"/>
      </w:pPr>
      <w:r>
        <w:t>13.3 Shift Assignment Rules</w:t>
      </w:r>
    </w:p>
    <w:p>
      <w:pPr>
        <w:pStyle w:val="ListBullet"/>
        <w:ind w:left="360"/>
      </w:pPr>
      <w:r>
        <w:rPr>
          <w:rFonts w:ascii="Arial" w:hAnsi="Arial" w:eastAsia="Arial"/>
          <w:sz w:val="17"/>
        </w:rPr>
        <w:t>Employee can have one active shift assignment for the same date/time range unless multi-shift is enabled.</w:t>
      </w:r>
    </w:p>
    <w:p>
      <w:pPr>
        <w:pStyle w:val="ListBullet"/>
        <w:ind w:left="360"/>
      </w:pPr>
      <w:r>
        <w:rPr>
          <w:rFonts w:ascii="Arial" w:hAnsi="Arial" w:eastAsia="Arial"/>
          <w:sz w:val="17"/>
        </w:rPr>
        <w:t>System must detect shift conflicts before saving assignment.</w:t>
      </w:r>
    </w:p>
    <w:p>
      <w:pPr>
        <w:pStyle w:val="ListBullet"/>
        <w:ind w:left="360"/>
      </w:pPr>
      <w:r>
        <w:rPr>
          <w:rFonts w:ascii="Arial" w:hAnsi="Arial" w:eastAsia="Arial"/>
          <w:sz w:val="17"/>
        </w:rPr>
        <w:t>Shift assignment must store effective from and effective to dates.</w:t>
      </w:r>
    </w:p>
    <w:p>
      <w:pPr>
        <w:pStyle w:val="ListBullet"/>
        <w:ind w:left="360"/>
      </w:pPr>
      <w:r>
        <w:rPr>
          <w:rFonts w:ascii="Arial" w:hAnsi="Arial" w:eastAsia="Arial"/>
          <w:sz w:val="17"/>
        </w:rPr>
        <w:t>Shift assignment history must be visible in Employee Profile &gt; Shifts tab.</w:t>
      </w:r>
    </w:p>
    <w:p>
      <w:pPr>
        <w:pStyle w:val="ListBullet"/>
        <w:ind w:left="360"/>
      </w:pPr>
      <w:r>
        <w:rPr>
          <w:rFonts w:ascii="Arial" w:hAnsi="Arial" w:eastAsia="Arial"/>
          <w:sz w:val="17"/>
        </w:rPr>
        <w:t>Employee shift can be assigned from Add Employee, Employee Profile or Shifts module.</w:t>
      </w:r>
    </w:p>
    <w:p>
      <w:pPr>
        <w:pStyle w:val="ListBullet"/>
        <w:ind w:left="360"/>
      </w:pPr>
      <w:r>
        <w:rPr>
          <w:rFonts w:ascii="Arial" w:hAnsi="Arial" w:eastAsia="Arial"/>
          <w:sz w:val="17"/>
        </w:rPr>
        <w:t>If assigned shift changes, old assignment should be closed with effective end date and new assignment starts from effective date.</w:t>
      </w:r>
    </w:p>
    <w:p>
      <w:pPr>
        <w:pStyle w:val="Heading2"/>
      </w:pPr>
      <w:r>
        <w:t>13.4 Shift Use Cases and Acceptance Criteria</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SHF-01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to create shift templates so that store working hours are standardized.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enter shift name, branch, days and timings, when I save, then shift appears as Active in shift list.</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SHF-02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admin, I want to assign shifts from Add Employee so that employee schedule is created during onboarding.</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select assigned shift in Add Employee, when saved, then the employee appears in shift assignment list.</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SHF-03</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to assign shifts from employee profile so that employee schedule can be changed later.</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I open profile Shifts tab and assign new shift, when saved, then schedule history is updated.</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SHF-04</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admin, I want to assign shifts from the Shifts module so that I can manage many employees centrally.</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open Assign Shift, when I select employee(s) and effective dates, then assignments are created after conflict check.</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SHF-05</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shift conflicts blocked so that employees are not double scheduled.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employee already has overlapping shift, when assigning another overlapping shift, then system shows conflict and blocks save unless override is permitted.</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SHF-06</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admin, I want shifts exported so that schedules can be shared.</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filters are applied, when I export, then shift list/assignments are exported with timings and employees.</w:t>
            </w:r>
          </w:p>
        </w:tc>
      </w:tr>
    </w:tbl>
    <w:p/>
    <w:p>
      <w:r>
        <w:br w:type="page"/>
      </w:r>
    </w:p>
    <w:p>
      <w:pPr>
        <w:pStyle w:val="Heading1"/>
      </w:pPr>
      <w:r>
        <w:t>14. Attendance Report</w:t>
      </w:r>
    </w:p>
    <w:p>
      <w:r>
        <w:rPr>
          <w:rFonts w:ascii="Arial" w:hAnsi="Arial" w:eastAsia="Arial"/>
          <w:b w:val="0"/>
          <w:sz w:val="17"/>
        </w:rPr>
        <w:t>Attendance Report is a read-only report over attendance records. It must provide filters and export. It must not show KPI summary cards.</w:t>
      </w:r>
    </w:p>
    <w:tbl>
      <w:tblPr>
        <w:tblStyle w:val="TableGrid"/>
        <w:tblW w:type="auto" w:w="0"/>
        <w:jc w:val="center"/>
        <w:tblLook w:firstColumn="1" w:firstRow="1" w:lastColumn="0" w:lastRow="0" w:noHBand="0" w:noVBand="1" w:val="04A0"/>
      </w:tblPr>
      <w:tblGrid>
        <w:gridCol w:w="7769"/>
        <w:gridCol w:w="776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 Area</w:t>
            </w:r>
          </w:p>
        </w:tc>
        <w:tc>
          <w:tcPr>
            <w:tcW w:type="dxa" w:w="136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Details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Purpose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Allow management to view, filter and export attendance records by branch, department, employee, shift, status and date range.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Default View</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Current date or current week, all permitted branches.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Columns</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 Employee, Employee ID, Branch, Department, Shift, Check-In, Check-Out, Total Hours, Status, Late Minutes, Early Leave, Correction Status, Remarks.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Filters</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Date Range, Branch, Department, Employee, Shift, Status, Correction Status.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Drilldown</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 attendance detail and correction history.</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Excel required; PDF/CSV optional. Includes filter summary and generated details.</w:t>
            </w:r>
          </w:p>
        </w:tc>
      </w:tr>
    </w:tbl>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AR-01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 a manager, I want an attendance report so that I can review staff presence across dates and branches.</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I open Attendance Report and apply filters, then matching records are displayed and export includes same records.</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AR-02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 an auditor, I want correction history to be visible so that attendance changes are traceable.</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Given a corrected record exists, when I view details, then original and corrected values plus correction reason are visible.</w:t>
            </w:r>
          </w:p>
        </w:tc>
      </w:tr>
    </w:tbl>
    <w:p/>
    <w:p>
      <w:pPr>
        <w:pStyle w:val="Heading1"/>
      </w:pPr>
      <w:r>
        <w:t>15. Shift Closing Report</w:t>
      </w:r>
    </w:p>
    <w:p>
      <w:r>
        <w:rPr>
          <w:rFonts w:ascii="Arial" w:hAnsi="Arial" w:eastAsia="Arial"/>
          <w:b w:val="0"/>
          <w:sz w:val="17"/>
        </w:rPr>
        <w:t>Shift Closing Report tracks employee/cashier shift closure status and related closing details. It supports operational review of shifts that are closed, open, late, missing checkout or manually closed.</w:t>
      </w:r>
    </w:p>
    <w:tbl>
      <w:tblPr>
        <w:tblStyle w:val="TableGrid"/>
        <w:tblW w:type="auto" w:w="0"/>
        <w:jc w:val="center"/>
        <w:tblLook w:firstColumn="1" w:firstRow="1" w:lastColumn="0" w:lastRow="0" w:noHBand="0" w:noVBand="1" w:val="04A0"/>
      </w:tblPr>
      <w:tblGrid>
        <w:gridCol w:w="7769"/>
        <w:gridCol w:w="776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 Area</w:t>
            </w:r>
          </w:p>
        </w:tc>
        <w:tc>
          <w:tcPr>
            <w:tcW w:type="dxa" w:w="136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Details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Purpose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Allow branch managers to monitor shift closing completion and exceptions.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Default View</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Today, all permitted branches.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Columns</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 Employee, Employee ID, Branch, Department, Shift, Scheduled Start, Scheduled End, Actual Check-In, Actual Check-Out, Closing Status, Closed By, Closing Time, Remarks.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Statuses</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Open, Closed, Late Closed, Checkout Missing, Manually Closed, Cancelled.</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Filters</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 Range, Branch, Department, Employee, Shift, Closing Status.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Drilldown</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 shift timeline including check-in, check-out, manual corrections and related POS shift if integrated.</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Excel required; PDF/CSV optional.</w:t>
            </w:r>
          </w:p>
        </w:tc>
      </w:tr>
    </w:tbl>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SCR-01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 a branch manager, I want to see shift closing status so that unclosed shifts can be followed up.</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I open Shift Closing Report, when records load, then each shift shows closing status, scheduled time, actual time and responsible employee.</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SCR-02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 a manager, I want to filter missing shift closings so that I can handle exceptions quickly.</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Given I filter status Checkout Missing/Open, then only matching shifts appear and can be exported.</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SCR-03</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As an auditor, I want manually closed shifts to show who closed them so that overrides are traceable.</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Given a shift is manually closed, when report loads, then Closed By, Closing Time and Remarks are shown.</w:t>
            </w:r>
          </w:p>
        </w:tc>
      </w:tr>
    </w:tbl>
    <w:p/>
    <w:p>
      <w:pPr>
        <w:pStyle w:val="Heading1"/>
      </w:pPr>
      <w:r>
        <w:t>16. Employee Activity Report</w:t>
      </w:r>
    </w:p>
    <w:p>
      <w:r>
        <w:rPr>
          <w:rFonts w:ascii="Arial" w:hAnsi="Arial" w:eastAsia="Arial"/>
          <w:b w:val="0"/>
          <w:sz w:val="17"/>
        </w:rPr>
        <w:t>Employee Activity Report is a central audit report. It must store and display all activities any employee performs in HRM and relevant Mart POS modules. It helps management review employee actions, security-sensitive events and operational changes.</w:t>
      </w:r>
    </w:p>
    <w:p>
      <w:pPr>
        <w:pStyle w:val="Heading2"/>
      </w:pPr>
      <w:r>
        <w:t>16.1 Activities to Capture</w:t>
      </w:r>
    </w:p>
    <w:tbl>
      <w:tblPr>
        <w:tblStyle w:val="TableGrid"/>
        <w:tblW w:type="auto" w:w="0"/>
        <w:jc w:val="center"/>
        <w:tblLook w:firstColumn="1" w:firstRow="1" w:lastColumn="0" w:lastRow="0" w:noHBand="0" w:noVBand="1" w:val="04A0"/>
      </w:tblPr>
      <w:tblGrid>
        <w:gridCol w:w="7769"/>
        <w:gridCol w:w="7769"/>
      </w:tblGrid>
      <w:tr>
        <w:tc>
          <w:tcPr>
            <w:tcW w:type="dxa" w:w="432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Activity Category</w:t>
            </w:r>
          </w:p>
        </w:tc>
        <w:tc>
          <w:tcPr>
            <w:tcW w:type="dxa" w:w="129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Examples</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Authentication</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Login, logout, failed login, session unlock, password/PIN changes.</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Management</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created, edited, activated/deactivated, document uploaded/replaced/deleted, contract uploaded/renewed/terminated.</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Attendance</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Attendance marked, check-in/out correction, absent marked, checkout missing corrected.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Payroll</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Salary component added/edited/deleted, payroll run viewed/exported/processed/locked.</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Leave policy assigned, leave applied, approved, rejected, cancelled.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Holidays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Holiday created, edited, deactivated.</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Departments/Designations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Department/designation created, edited, deactivated.</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Shift created, edited, deactivated, assigned, unassigned, conflict override.</w:t>
            </w:r>
          </w:p>
        </w:tc>
      </w:tr>
      <w:tr>
        <w:tc>
          <w:tcPr>
            <w:tcW w:type="dxa" w:w="432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POS Actions</w:t>
            </w:r>
          </w:p>
        </w:tc>
        <w:tc>
          <w:tcPr>
            <w:tcW w:type="dxa" w:w="129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Sales, returns, voids, discounts, refunds, cash drawer events, stock actions if employee activity report is connected to POS audit.</w:t>
            </w:r>
          </w:p>
        </w:tc>
      </w:tr>
      <w:tr>
        <w:tc>
          <w:tcPr>
            <w:tcW w:type="dxa" w:w="432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Exports</w:t>
            </w:r>
          </w:p>
        </w:tc>
        <w:tc>
          <w:tcPr>
            <w:tcW w:type="dxa" w:w="129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Any report/list export including module, format and filters.</w:t>
            </w:r>
          </w:p>
        </w:tc>
      </w:tr>
    </w:tbl>
    <w:p/>
    <w:p>
      <w:pPr>
        <w:pStyle w:val="Heading2"/>
      </w:pPr>
      <w:r>
        <w:t>16.2 Employee Activity Report Fields</w:t>
      </w:r>
    </w:p>
    <w:tbl>
      <w:tblPr>
        <w:tblStyle w:val="TableGrid"/>
        <w:tblW w:type="auto" w:w="0"/>
        <w:jc w:val="center"/>
        <w:tblLook w:firstColumn="1" w:firstRow="1" w:lastColumn="0" w:lastRow="0" w:noHBand="0" w:noVBand="1" w:val="04A0"/>
      </w:tblPr>
      <w:tblGrid>
        <w:gridCol w:w="7769"/>
        <w:gridCol w:w="776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Column</w:t>
            </w:r>
          </w:p>
        </w:tc>
        <w:tc>
          <w:tcPr>
            <w:tcW w:type="dxa" w:w="136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Description</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 &amp; Time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Exact timestamp.</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who performed the action.</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ID</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identifier.</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Branch context.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Module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HRM/POS module where action occurred.</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Activity Type</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Created, Updated, Deleted, Approved, Rejected, Exported, Login, Logout, Correction, etc.</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Description</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Human-readable description.</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Old Value</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Previous value for changes where applicable.</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New Value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New value for changes where applicable.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Performed By</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Same as employee or admin who performed action.</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Device / IP Address</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Device ID/IP if available.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Reference ID</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ID, leave ID, shift ID, payroll ID, invoice ID or other linked reference.</w:t>
            </w:r>
          </w:p>
        </w:tc>
      </w:tr>
    </w:tbl>
    <w:p/>
    <w:p>
      <w:pPr>
        <w:pStyle w:val="Heading2"/>
      </w:pPr>
      <w:r>
        <w:t>16.3 Activity Report Filters</w:t>
      </w:r>
    </w:p>
    <w:tbl>
      <w:tblPr>
        <w:tblStyle w:val="TableGrid"/>
        <w:tblW w:type="auto" w:w="0"/>
        <w:jc w:val="center"/>
        <w:tblLook w:firstColumn="1" w:firstRow="1" w:lastColumn="0" w:lastRow="0" w:noHBand="0" w:noVBand="1" w:val="04A0"/>
      </w:tblPr>
      <w:tblGrid>
        <w:gridCol w:w="5179"/>
        <w:gridCol w:w="5179"/>
        <w:gridCol w:w="517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Filter</w:t>
            </w:r>
          </w:p>
        </w:tc>
        <w:tc>
          <w:tcPr>
            <w:tcW w:type="dxa" w:w="86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Type</w:t>
            </w:r>
          </w:p>
        </w:tc>
        <w:tc>
          <w:tcPr>
            <w:tcW w:type="dxa" w:w="504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Default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 Range</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Date picker</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Current month</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Search/dropdown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employees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Branch</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permitted branches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Module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modules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Activity Type</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Dropdown</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activity types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Performed By</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Search/dropdown</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users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Reference ID</w:t>
            </w:r>
          </w:p>
        </w:tc>
        <w:tc>
          <w:tcPr>
            <w:tcW w:type="dxa" w:w="86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Text search</w:t>
            </w:r>
          </w:p>
        </w:tc>
        <w:tc>
          <w:tcPr>
            <w:tcW w:type="dxa" w:w="504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Blank</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IP / Device</w:t>
            </w:r>
          </w:p>
        </w:tc>
        <w:tc>
          <w:tcPr>
            <w:tcW w:type="dxa" w:w="86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Text search</w:t>
            </w:r>
          </w:p>
        </w:tc>
        <w:tc>
          <w:tcPr>
            <w:tcW w:type="dxa" w:w="504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Blank</w:t>
            </w:r>
          </w:p>
        </w:tc>
      </w:tr>
    </w:tbl>
    <w:p/>
    <w:p>
      <w:pPr>
        <w:pStyle w:val="Heading2"/>
      </w:pPr>
      <w:r>
        <w:t>16.4 Employee Activity Report Acceptance Criteria</w:t>
      </w:r>
    </w:p>
    <w:tbl>
      <w:tblPr>
        <w:tblStyle w:val="TableGrid"/>
        <w:tblW w:type="auto" w:w="0"/>
        <w:jc w:val="center"/>
        <w:tblLook w:firstColumn="1" w:firstRow="1" w:lastColumn="0" w:lastRow="0" w:noHBand="0" w:noVBand="1" w:val="04A0"/>
      </w:tblPr>
      <w:tblGrid>
        <w:gridCol w:w="5179"/>
        <w:gridCol w:w="5179"/>
        <w:gridCol w:w="5179"/>
      </w:tblGrid>
      <w:tr>
        <w:tc>
          <w:tcPr>
            <w:tcW w:type="dxa" w:w="17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Story ID</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User Story</w:t>
            </w:r>
          </w:p>
        </w:tc>
        <w:tc>
          <w:tcPr>
            <w:tcW w:type="dxa" w:w="8064"/>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Acceptance Criteria</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EAR-01</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all employee actions logged so that I can trace activity.</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any configured employee action occurs, when it completes, then an activity log entry is created with employee, module, action, timestamp and reference.</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EAR-02</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auditor, I want to filter activity by employee/module/action so that investigations are easier.</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I apply filters, when report reloads, then only matching activities are displayed.</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EAR-03</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an admin, I want exports logged so that report downloads are traceable.</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a user exports any HRM list/report, when export is generated, then an activity log entry is created.</w:t>
            </w:r>
          </w:p>
        </w:tc>
      </w:tr>
      <w:tr>
        <w:tc>
          <w:tcPr>
            <w:tcW w:type="dxa" w:w="17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EAR-04</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As an auditor, I want before/after values where applicable so that changes are clear.</w:t>
            </w:r>
          </w:p>
        </w:tc>
        <w:tc>
          <w:tcPr>
            <w:tcW w:type="dxa" w:w="8064"/>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Given employee data is updated, when activity is logged, then old and new values are stored for changed fields.</w:t>
            </w:r>
          </w:p>
        </w:tc>
      </w:tr>
      <w:tr>
        <w:tc>
          <w:tcPr>
            <w:tcW w:type="dxa" w:w="172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EAR-05</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As a system owner, I want activity logs read-only so that audit evidence cannot be changed.</w:t>
            </w:r>
          </w:p>
        </w:tc>
        <w:tc>
          <w:tcPr>
            <w:tcW w:type="dxa" w:w="8064"/>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Given a user opens Employee Activity Report, when they view activity, then no edit/delete action is available.</w:t>
            </w:r>
          </w:p>
        </w:tc>
      </w:tr>
    </w:tbl>
    <w:p/>
    <w:p>
      <w:r>
        <w:br w:type="page"/>
      </w:r>
    </w:p>
    <w:p>
      <w:pPr>
        <w:pStyle w:val="Heading1"/>
      </w:pPr>
      <w:r>
        <w:t>17. Common Validation, Error and Empty States</w:t>
      </w:r>
    </w:p>
    <w:tbl>
      <w:tblPr>
        <w:tblStyle w:val="TableGrid"/>
        <w:tblW w:type="auto" w:w="0"/>
        <w:jc w:val="center"/>
        <w:tblLook w:firstColumn="1" w:firstRow="1" w:lastColumn="0" w:lastRow="0" w:noHBand="0" w:noVBand="1" w:val="04A0"/>
      </w:tblPr>
      <w:tblGrid>
        <w:gridCol w:w="5179"/>
        <w:gridCol w:w="5179"/>
        <w:gridCol w:w="5179"/>
      </w:tblGrid>
      <w:tr>
        <w:tc>
          <w:tcPr>
            <w:tcW w:type="dxa" w:w="345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State</w:t>
            </w:r>
          </w:p>
        </w:tc>
        <w:tc>
          <w:tcPr>
            <w:tcW w:type="dxa" w:w="748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UI Behavior</w:t>
            </w:r>
          </w:p>
        </w:tc>
        <w:tc>
          <w:tcPr>
            <w:tcW w:type="dxa" w:w="6336"/>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Developer Requirement</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Initial Loading</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Show skeleton rows/cards and disable export until data loads.</w:t>
            </w:r>
          </w:p>
        </w:tc>
        <w:tc>
          <w:tcPr>
            <w:tcW w:type="dxa" w:w="633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Do not show blank page.</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No Data</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Show no records found message with Reset Filters.</w:t>
            </w:r>
          </w:p>
        </w:tc>
        <w:tc>
          <w:tcPr>
            <w:tcW w:type="dxa" w:w="633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HTTP 200 empty result is not an error.</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Validation Error</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Highlight field, show clear message near field.</w:t>
            </w:r>
          </w:p>
        </w:tc>
        <w:tc>
          <w:tcPr>
            <w:tcW w:type="dxa" w:w="633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Do not show technical error as user-facing message.</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Permission Error</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Show access denied or hide action based on ACL behavior.</w:t>
            </w:r>
          </w:p>
        </w:tc>
        <w:tc>
          <w:tcPr>
            <w:tcW w:type="dxa" w:w="633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Log direct URL attempts.</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 Processing</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Show export loading/progress.</w:t>
            </w:r>
          </w:p>
        </w:tc>
        <w:tc>
          <w:tcPr>
            <w:tcW w:type="dxa" w:w="633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Large exports may be generated in background.</w:t>
            </w:r>
          </w:p>
        </w:tc>
      </w:tr>
      <w:tr>
        <w:tc>
          <w:tcPr>
            <w:tcW w:type="dxa" w:w="345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Upload Error</w:t>
            </w:r>
          </w:p>
        </w:tc>
        <w:tc>
          <w:tcPr>
            <w:tcW w:type="dxa" w:w="748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Show reason: unsupported file, too large, failed upload.</w:t>
            </w:r>
          </w:p>
        </w:tc>
        <w:tc>
          <w:tcPr>
            <w:tcW w:type="dxa" w:w="6336"/>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Keep form data intact.</w:t>
            </w:r>
          </w:p>
        </w:tc>
      </w:tr>
      <w:tr>
        <w:tc>
          <w:tcPr>
            <w:tcW w:type="dxa" w:w="345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Unsaved Changes</w:t>
            </w:r>
          </w:p>
        </w:tc>
        <w:tc>
          <w:tcPr>
            <w:tcW w:type="dxa" w:w="748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Warn before closing drawer/tab if changes are unsaved.</w:t>
            </w:r>
          </w:p>
        </w:tc>
        <w:tc>
          <w:tcPr>
            <w:tcW w:type="dxa" w:w="6336"/>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User can discard or continue editing.</w:t>
            </w:r>
          </w:p>
        </w:tc>
      </w:tr>
    </w:tbl>
    <w:p/>
    <w:p>
      <w:pPr>
        <w:pStyle w:val="Heading1"/>
      </w:pPr>
      <w:r>
        <w:t>18. Suggested Backend APIs</w:t>
      </w:r>
    </w:p>
    <w:tbl>
      <w:tblPr>
        <w:tblStyle w:val="TableGrid"/>
        <w:tblW w:type="auto" w:w="0"/>
        <w:jc w:val="center"/>
        <w:tblLook w:firstColumn="1" w:firstRow="1" w:lastColumn="0" w:lastRow="0" w:noHBand="0" w:noVBand="1" w:val="04A0"/>
      </w:tblPr>
      <w:tblGrid>
        <w:gridCol w:w="5179"/>
        <w:gridCol w:w="5179"/>
        <w:gridCol w:w="5179"/>
      </w:tblGrid>
      <w:tr>
        <w:tc>
          <w:tcPr>
            <w:tcW w:type="dxa" w:w="57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API</w:t>
            </w:r>
          </w:p>
        </w:tc>
        <w:tc>
          <w:tcPr>
            <w:tcW w:type="dxa" w:w="259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Method</w:t>
            </w:r>
          </w:p>
        </w:tc>
        <w:tc>
          <w:tcPr>
            <w:tcW w:type="dxa" w:w="89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Purpose</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/api/hrm/employees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List/create employees with filters.</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/api/hrm/employees/{id}</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GET/PUT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View/update employee profile.</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/api/hrm/employees/{id}/documents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List/upload employee documents.</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/api/hrm/employees/{id}/contracts</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List/upload employee contracts.</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/api/hrm/employees/{id}/leaves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View/apply leave from profile.</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/api/hrm/employees/{id}/shifts</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View/assign employee shifts.</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/api/hrm/attendance</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List/mark attendance.</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/api/hrm/attendance/{id}/correction</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Manual correction with reason.</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/api/hrm/payroll-runs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List/create payroll runs where enabled.</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/api/hrm/leaves</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List/apply leave.</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/api/hrm/leaves/{id}/approve</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Approve leave.</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/api/hrm/leaves/{id}/reject</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Reject leave.</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/api/hrm/holidays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List/create holidays.</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/api/hrm/departments</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List/create departments.</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/api/hrm/designations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List/create designations.</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/api/hrm/shifts</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List/create shifts.</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/api/hrm/shifts/assignments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List/create shift assignments.</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/api/hrm/reports/attendance</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Attendance report.</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/api/hrm/reports/shift-closing</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GET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Shift closing report.</w:t>
            </w:r>
          </w:p>
        </w:tc>
      </w:tr>
      <w:tr>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/api/hrm/reports/employee-activity</w:t>
            </w:r>
          </w:p>
        </w:tc>
        <w:tc>
          <w:tcPr>
            <w:tcW w:type="dxa" w:w="259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GET</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Employee activity report.</w:t>
            </w:r>
          </w:p>
        </w:tc>
      </w:tr>
      <w:tr>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/api/hrm/exports</w:t>
            </w:r>
          </w:p>
        </w:tc>
        <w:tc>
          <w:tcPr>
            <w:tcW w:type="dxa" w:w="259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POST</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Create export for module/report.</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7769"/>
        <w:gridCol w:w="7769"/>
      </w:tblGrid>
      <w:tr>
        <w:tc>
          <w:tcPr>
            <w:tcW w:type="dxa" w:w="360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Category</w:t>
            </w:r>
          </w:p>
        </w:tc>
        <w:tc>
          <w:tcPr>
            <w:tcW w:type="dxa" w:w="136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Requirement</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Performance</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List pages should load first page within 2 seconds for up to 10,000 employees; filters should return within 3 seconds for normal date ranges.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Pagination</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Server-side pagination is required for all lists and reports. Default page size 10 or 25 with options 10/25/50/100.</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Security</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All endpoints must enforce tenant, branch and ACL permission checks. Sensitive files must use secure URLs.</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Audit</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Create activity log for create, edit, delete/deactivate, approval, correction, upload, export and login/logout events.</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Localization</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English and Arabic labels/values should be supported. Date format must support KSA locale.</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Accessibility</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Inputs must have labels; keyboard navigation and visible focus states required.</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Data Retention</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records, documents and activity logs follow tenant data retention policy. Activity logs should not be editable from UI.</w:t>
            </w:r>
          </w:p>
        </w:tc>
      </w:tr>
      <w:tr>
        <w:tc>
          <w:tcPr>
            <w:tcW w:type="dxa" w:w="360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File Upload</w:t>
            </w:r>
          </w:p>
        </w:tc>
        <w:tc>
          <w:tcPr>
            <w:tcW w:type="dxa" w:w="136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Document upload supports PDF/JPG/PNG and configurable file-size limit default 5MB.</w:t>
            </w:r>
          </w:p>
        </w:tc>
      </w:tr>
      <w:tr>
        <w:tc>
          <w:tcPr>
            <w:tcW w:type="dxa" w:w="360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Exports</w:t>
            </w:r>
          </w:p>
        </w:tc>
        <w:tc>
          <w:tcPr>
            <w:tcW w:type="dxa" w:w="136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 must include filter summary, generated by, generated at, tenant, branch and record count.</w:t>
            </w:r>
          </w:p>
        </w:tc>
      </w:tr>
    </w:tbl>
    <w:p/>
    <w:p>
      <w:pPr>
        <w:pStyle w:val="Heading1"/>
      </w:pPr>
      <w:r>
        <w:t>20. UAT Scenarios</w:t>
      </w:r>
    </w:p>
    <w:tbl>
      <w:tblPr>
        <w:tblStyle w:val="TableGrid"/>
        <w:tblW w:type="auto" w:w="0"/>
        <w:jc w:val="center"/>
        <w:tblLook w:firstColumn="1" w:firstRow="1" w:lastColumn="0" w:lastRow="0" w:noHBand="0" w:noVBand="1" w:val="04A0"/>
      </w:tblPr>
      <w:tblGrid>
        <w:gridCol w:w="5179"/>
        <w:gridCol w:w="5179"/>
        <w:gridCol w:w="5179"/>
      </w:tblGrid>
      <w:tr>
        <w:tc>
          <w:tcPr>
            <w:tcW w:type="dxa" w:w="187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Scenario ID</w:t>
            </w:r>
          </w:p>
        </w:tc>
        <w:tc>
          <w:tcPr>
            <w:tcW w:type="dxa" w:w="892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Scenario</w:t>
            </w:r>
          </w:p>
        </w:tc>
        <w:tc>
          <w:tcPr>
            <w:tcW w:type="dxa" w:w="648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4"/>
              </w:rPr>
            </w:r>
            <w:r>
              <w:rPr>
                <w:rFonts w:ascii="Arial" w:hAnsi="Arial" w:eastAsia="Arial"/>
                <w:b/>
                <w:color w:val="FFFFFF"/>
                <w:sz w:val="14"/>
              </w:rPr>
              <w:t>Expected Result</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UAT-01</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Create new employee with required fields, leave policy, shift and contract details.</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Employee is saved and displayed as employee card with correct shift/leave/document/contract statuses.</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UAT-02</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Try creating employee with duplicate National ID/Iqama.</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System blocks save and displays duplicate validation message.</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UAT-03</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Upload employee document with expiry date.</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Document appears in Documents tab and status is calculated.</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UAT-04</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Assign shift from Add Employee, Employee Profile and Shifts module.</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All three entry points create valid shift assignment and show in history.</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UAT-05</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Create overlapping shift assignment for same employee.</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System blocks or requires configured override.</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UAT-06</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Apply leave from Leave Management and from Employee Profile.</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Leave requests are created and visible in leave list/history.</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UAT-07</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Approve leave and check attendance for approved leave date.</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Attendance shows On Leave for covered date.</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UAT-08</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Perform manual attendance correction.</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Correction saves with reason and appears in attendance detail and activity report.</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UAT-09</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Create holiday for branch and verify leave/attendance calendar.</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Holiday appears in holiday list and affects calendar where configured.</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UAT-10</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Create department and designation.</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They appear in employee add/edit dropdowns.</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UAT-11</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 employee list after applying filters.</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Export includes filtered records and filter summary.</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UAT-12</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Open Attendance Report and export data.</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Export includes matching attendance records.</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UAT-13</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Open Shift Closing Report and filter checkout missing.</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Only matching shift closing records shown.</w:t>
            </w:r>
          </w:p>
        </w:tc>
      </w:tr>
      <w:tr>
        <w:tc>
          <w:tcPr>
            <w:tcW w:type="dxa" w:w="18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UAT-14</w:t>
            </w:r>
          </w:p>
        </w:tc>
        <w:tc>
          <w:tcPr>
            <w:tcW w:type="dxa" w:w="892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Perform employee update, document upload, leave approval, shift assignment and export.</w:t>
            </w:r>
          </w:p>
        </w:tc>
        <w:tc>
          <w:tcPr>
            <w:tcW w:type="dxa" w:w="648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4"/>
              </w:rPr>
            </w:r>
            <w:r>
              <w:rPr>
                <w:rFonts w:ascii="Arial" w:hAnsi="Arial" w:eastAsia="Arial"/>
                <w:b w:val="0"/>
                <w:sz w:val="14"/>
              </w:rPr>
              <w:t>Each action appears in Employee Activity Report with correct metadata.</w:t>
            </w:r>
          </w:p>
        </w:tc>
      </w:tr>
      <w:tr>
        <w:tc>
          <w:tcPr>
            <w:tcW w:type="dxa" w:w="1872"/>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UAT-15</w:t>
            </w:r>
          </w:p>
        </w:tc>
        <w:tc>
          <w:tcPr>
            <w:tcW w:type="dxa" w:w="8928"/>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Attempt restricted action with user lacking ACL permission.</w:t>
            </w:r>
          </w:p>
        </w:tc>
        <w:tc>
          <w:tcPr>
            <w:tcW w:type="dxa" w:w="6480"/>
            <w:vAlign w:val="top"/>
            <w:tcBorders>
              <w:top w:sz="4" w:val="single" w:color="CBD5E1"/>
              <w:left w:sz="4" w:val="single" w:color="CBD5E1"/>
              <w:bottom w:sz="4" w:val="single" w:color="CBD5E1"/>
              <w:right w:sz="4" w:val="single" w:color="CBD5E1"/>
            </w:tcBorders>
          </w:tcPr>
          <w:p>
            <w:pPr>
              <w:jc w:val="left"/>
            </w:pPr>
            <w:r>
              <w:rPr>
                <w:rFonts w:ascii="Arial" w:hAnsi="Arial" w:eastAsia="Arial"/>
                <w:sz w:val="14"/>
              </w:rPr>
            </w:r>
            <w:r>
              <w:rPr>
                <w:rFonts w:ascii="Arial" w:hAnsi="Arial" w:eastAsia="Arial"/>
                <w:b w:val="0"/>
                <w:sz w:val="14"/>
              </w:rPr>
              <w:t>Action is hidden/disabled or access denied, and direct URL attempt is logged.</w:t>
            </w:r>
          </w:p>
        </w:tc>
      </w:tr>
    </w:tbl>
    <w:p/>
    <w:p>
      <w:pPr>
        <w:pStyle w:val="Heading1"/>
      </w:pPr>
      <w:r>
        <w:t>21. Requirement Traceability Matrix</w:t>
      </w:r>
    </w:p>
    <w:tbl>
      <w:tblPr>
        <w:tblStyle w:val="TableGrid"/>
        <w:tblW w:type="auto" w:w="0"/>
        <w:jc w:val="center"/>
        <w:tblLook w:firstColumn="1" w:firstRow="1" w:lastColumn="0" w:lastRow="0" w:noHBand="0" w:noVBand="1" w:val="04A0"/>
      </w:tblPr>
      <w:tblGrid>
        <w:gridCol w:w="5179"/>
        <w:gridCol w:w="5179"/>
        <w:gridCol w:w="5179"/>
      </w:tblGrid>
      <w:tr>
        <w:tc>
          <w:tcPr>
            <w:tcW w:type="dxa" w:w="6048"/>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Requirement</w:t>
            </w:r>
          </w:p>
        </w:tc>
        <w:tc>
          <w:tcPr>
            <w:tcW w:type="dxa" w:w="5760"/>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Covered In</w:t>
            </w:r>
          </w:p>
        </w:tc>
        <w:tc>
          <w:tcPr>
            <w:tcW w:type="dxa" w:w="5472"/>
            <w:vAlign w:val="top"/>
            <w:shd w:fill="5B3FD1"/>
            <w:tcBorders>
              <w:top w:sz="4" w:val="single" w:color="CBD5E1"/>
              <w:left w:sz="4" w:val="single" w:color="CBD5E1"/>
              <w:bottom w:sz="4" w:val="single" w:color="CBD5E1"/>
              <w:right w:sz="4" w:val="single" w:color="CBD5E1"/>
            </w:tcBorders>
          </w:tcPr>
          <w:p>
            <w:pPr>
              <w:jc w:val="left"/>
            </w:pPr>
            <w:r>
              <w:rPr>
                <w:rFonts w:ascii="Arial" w:hAnsi="Arial" w:eastAsia="Arial"/>
                <w:b/>
                <w:color w:val="FFFFFF"/>
                <w:sz w:val="13"/>
              </w:rPr>
            </w:r>
            <w:r>
              <w:rPr>
                <w:rFonts w:ascii="Arial" w:hAnsi="Arial" w:eastAsia="Arial"/>
                <w:b/>
                <w:color w:val="FFFFFF"/>
                <w:sz w:val="13"/>
              </w:rPr>
              <w:t>Ticket / Module</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No dashboard and no summary cards</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Sections 1.2, 2.3 and all module list rules</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Global UI/UX</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Employees displayed as cards/tickets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 6.2</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Employees</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Add employee form like provided image but Mart-relevant</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Sections 6.4 and 6.5</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Employees &gt; Add Employee</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Documents and contracts in employee module</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Sections 6.4, 6.5, 6.6</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Employees &gt; Documents/Contracts</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 assigned while creating employee</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Sections 4.2, 6.4, 9.4</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Employees / Leave Management</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Leave assigned from profile and leave module</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Sections 4.2, 9.1</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 Profile / Leave Management</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Shifts set while adding employee</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Sections 4.3, 6.4, 13.3</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Employees / Shifts</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Shifts set from profile and shifts module</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Sections 4.3, 13.3</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 Profile / Shifts</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Filters in every module</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Sections 2.2 and module-specific filter sections</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All modules</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Export data where required</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Sections 4.4 and module-specific export rules</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All list/report modules</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Attendance</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 7</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Attendance</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Payroll / Salary Components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 8</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Payroll</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 Requests / Leave Management</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 9</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Leave Management</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Holidays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 10</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Holidays</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Departments</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 11</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Departments</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Designations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 12</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Designations</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Shifts</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 13</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Shifts</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Attendance Report</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 14</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Attendance Report</w:t>
            </w:r>
          </w:p>
        </w:tc>
      </w:tr>
      <w:tr>
        <w:tc>
          <w:tcPr>
            <w:tcW w:type="dxa" w:w="6048"/>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 Closing Report</w:t>
            </w:r>
          </w:p>
        </w:tc>
        <w:tc>
          <w:tcPr>
            <w:tcW w:type="dxa" w:w="5760"/>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Section 15</w:t>
            </w:r>
          </w:p>
        </w:tc>
        <w:tc>
          <w:tcPr>
            <w:tcW w:type="dxa" w:w="5472"/>
            <w:vAlign w:val="top"/>
            <w:tcBorders>
              <w:top w:sz="4" w:val="single" w:color="CBD5E1"/>
              <w:left w:sz="4" w:val="single" w:color="CBD5E1"/>
              <w:bottom w:sz="4" w:val="single" w:color="CBD5E1"/>
              <w:right w:sz="4" w:val="single" w:color="CBD5E1"/>
            </w:tcBorders>
          </w:tcPr>
          <w:p>
            <w:pPr>
              <w:jc w:val="left"/>
            </w:pPr>
            <w:r>
              <w:rPr>
                <w:rFonts w:ascii="Arial" w:hAnsi="Arial" w:eastAsia="Arial"/>
                <w:sz w:val="13"/>
              </w:rPr>
            </w:r>
            <w:r>
              <w:rPr>
                <w:rFonts w:ascii="Arial" w:hAnsi="Arial" w:eastAsia="Arial"/>
                <w:b w:val="0"/>
                <w:sz w:val="13"/>
              </w:rPr>
              <w:t>Shift Closing Report</w:t>
            </w:r>
          </w:p>
        </w:tc>
      </w:tr>
      <w:tr>
        <w:tc>
          <w:tcPr>
            <w:tcW w:type="dxa" w:w="6048"/>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 Activity Report for all employee actions</w:t>
            </w:r>
          </w:p>
        </w:tc>
        <w:tc>
          <w:tcPr>
            <w:tcW w:type="dxa" w:w="5760"/>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Section 16</w:t>
            </w:r>
          </w:p>
        </w:tc>
        <w:tc>
          <w:tcPr>
            <w:tcW w:type="dxa" w:w="5472"/>
            <w:vAlign w:val="top"/>
            <w:tcBorders>
              <w:top w:sz="4" w:val="single" w:color="CBD5E1"/>
              <w:left w:sz="4" w:val="single" w:color="CBD5E1"/>
              <w:bottom w:sz="4" w:val="single" w:color="CBD5E1"/>
              <w:right w:sz="4" w:val="single" w:color="CBD5E1"/>
            </w:tcBorders>
            <w:shd w:fill="F8FAFC"/>
          </w:tcPr>
          <w:p>
            <w:pPr>
              <w:jc w:val="left"/>
            </w:pPr>
            <w:r>
              <w:rPr>
                <w:rFonts w:ascii="Arial" w:hAnsi="Arial" w:eastAsia="Arial"/>
                <w:sz w:val="13"/>
              </w:rPr>
            </w:r>
            <w:r>
              <w:rPr>
                <w:rFonts w:ascii="Arial" w:hAnsi="Arial" w:eastAsia="Arial"/>
                <w:b w:val="0"/>
                <w:sz w:val="13"/>
              </w:rPr>
              <w:t>Employee Activity Report</w:t>
            </w:r>
          </w:p>
        </w:tc>
      </w:tr>
    </w:tbl>
    <w:p/>
    <w:sectPr w:rsidR="00FC693F" w:rsidRPr="0006063C" w:rsidSect="00034616">
      <w:footerReference w:type="default" r:id="rId11"/>
      <w:pgSz w:w="16834" w:h="11909" w:orient="landscape"/>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Confidential - Internal Product, UI/UX and Development Use Only | Mart POS HRM FRD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2937"/>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